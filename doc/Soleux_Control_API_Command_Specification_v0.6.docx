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left"/>
      </w:pPr>
      <w:r>
        <w:rPr>
          <w:rFonts w:ascii="Calibri" w:hAnsi="Calibri"/>
          <w:b/>
          <w:i w:val="0"/>
          <w:color w:val="0B2545"/>
          <w:sz w:val="52"/>
        </w:rPr>
        <w:t>Soleux Control API</w:t>
      </w:r>
    </w:p>
    <w:p>
      <w:pPr>
        <w:pStyle w:val="Subtitle"/>
        <w:keepNext/>
      </w:pPr>
      <w:r>
        <w:t>TCP Default + 3 and HTTP/HTTPS Command Specification</w:t>
      </w:r>
    </w:p>
    <w:p>
      <w:pPr>
        <w:spacing w:after="40"/>
      </w:pPr>
      <w:r>
        <w:t>Status: implemented protocol 2 command catalogue for all five active device profiles</w:t>
      </w:r>
    </w:p>
    <w:p>
      <w:pPr>
        <w:spacing w:after="40"/>
      </w:pPr>
      <w:r>
        <w:rPr>
          <w:rFonts w:ascii="Calibri" w:hAnsi="Calibri"/>
          <w:b/>
          <w:i w:val="0"/>
          <w:color w:val="0B2545"/>
          <w:sz w:val="21"/>
        </w:rPr>
        <w:t xml:space="preserve">Audience: </w:t>
      </w:r>
      <w:r>
        <w:rPr>
          <w:rFonts w:ascii="Calibri" w:hAnsi="Calibri"/>
          <w:b w:val="0"/>
          <w:i w:val="0"/>
          <w:color w:val="000000"/>
          <w:sz w:val="21"/>
        </w:rPr>
        <w:t>Device firmware, Windows application and mobile application developers</w:t>
      </w:r>
    </w:p>
    <w:p>
      <w:pPr>
        <w:spacing w:after="40"/>
      </w:pPr>
      <w:r>
        <w:rPr>
          <w:rFonts w:ascii="Calibri" w:hAnsi="Calibri"/>
          <w:b/>
          <w:i w:val="0"/>
          <w:color w:val="0B2545"/>
          <w:sz w:val="21"/>
        </w:rPr>
        <w:t xml:space="preserve">Transports: </w:t>
      </w:r>
      <w:r>
        <w:rPr>
          <w:rFonts w:ascii="Calibri" w:hAnsi="Calibri"/>
          <w:b w:val="0"/>
          <w:i w:val="0"/>
          <w:color w:val="000000"/>
          <w:sz w:val="21"/>
        </w:rPr>
        <w:t>TCP legacy port + 3 (5008 by default), HTTP port 80 and HTTPS port 443</w:t>
      </w:r>
    </w:p>
    <w:p>
      <w:pPr>
        <w:spacing w:after="40"/>
      </w:pPr>
      <w:r>
        <w:t>Compatibility: migrated device base ports are AT-only; Windows device paths use the Control API</w:t>
      </w:r>
    </w:p>
    <w:p>
      <w:pPr>
        <w:spacing w:before="120" w:after="160"/>
        <w:ind w:left="173" w:right="173"/>
        <w:shd w:fill="F4F6F9"/>
      </w:pPr>
      <w:r>
        <w:t>Implementation status: Relay Module, AC/DC Dimmer, PDU Energy Meter, High Power PDU and PDU V1 firmware expose the implemented protocol 2 command subsets on the configured base TCP port plus 3 and through POST /api/v1/command over HTTP or HTTPS. This specification lists only those implemented actions; device-specific actions remain capability-gated.</w:t>
      </w:r>
    </w:p>
    <w:p>
      <w:r>
        <w:br w:type="page"/>
      </w:r>
    </w:p>
    <w:p>
      <w:pPr>
        <w:pStyle w:val="Heading1"/>
      </w:pPr>
      <w:r>
        <w:t>Document purpose</w:t>
      </w:r>
    </w:p>
    <w:p>
      <w:r>
        <w:t>This specification defines the implemented transport-neutral command model for Soleux device firmware, the Windows application and mobile clients. Migrated device control uses the dedicated Control API transport; the configured base port remains available for legacy AT clients.</w:t>
      </w:r>
    </w:p>
    <w:p>
      <w:pPr>
        <w:pStyle w:val="Heading2"/>
      </w:pPr>
      <w:r>
        <w:t>Normative rules</w:t>
      </w:r>
    </w:p>
    <w:p>
      <w:pPr>
        <w:spacing w:after="80" w:line="300" w:lineRule="auto"/>
        <w:numPr>
          <w:ilvl w:val="0"/>
          <w:numId w:val="11"/>
        </w:numPr>
      </w:pPr>
      <w:r>
        <w:rPr>
          <w:rFonts w:ascii="Calibri" w:hAnsi="Calibri"/>
          <w:b w:val="0"/>
          <w:i w:val="0"/>
          <w:color w:val="000000"/>
          <w:sz w:val="21"/>
        </w:rPr>
        <w:t>All physical input, virtual-input and output indexes are zero-based on every transport.</w:t>
      </w:r>
    </w:p>
    <w:p>
      <w:pPr>
        <w:spacing w:after="80" w:line="300" w:lineRule="auto"/>
        <w:numPr>
          <w:ilvl w:val="0"/>
          <w:numId w:val="11"/>
        </w:numPr>
      </w:pPr>
      <w:r>
        <w:rPr>
          <w:rFonts w:ascii="Calibri" w:hAnsi="Calibri"/>
          <w:b w:val="0"/>
          <w:i w:val="0"/>
          <w:color w:val="000000"/>
          <w:sz w:val="21"/>
        </w:rPr>
        <w:t>JSON booleans are true/false; API clients must not send 0/1 as boolean substitutes.</w:t>
      </w:r>
    </w:p>
    <w:p>
      <w:pPr>
        <w:spacing w:after="80" w:line="300" w:lineRule="auto"/>
        <w:numPr>
          <w:ilvl w:val="0"/>
          <w:numId w:val="11"/>
        </w:numPr>
      </w:pPr>
      <w:r>
        <w:rPr>
          <w:rFonts w:ascii="Calibri" w:hAnsi="Calibri"/>
          <w:b w:val="0"/>
          <w:i w:val="0"/>
          <w:color w:val="000000"/>
          <w:sz w:val="21"/>
        </w:rPr>
        <w:t>Time durations use integer milliseconds unless a field name explicitly ends in _s.</w:t>
      </w:r>
    </w:p>
    <w:p>
      <w:pPr>
        <w:spacing w:after="80" w:line="300" w:lineRule="auto"/>
        <w:numPr>
          <w:ilvl w:val="0"/>
          <w:numId w:val="11"/>
        </w:numPr>
      </w:pPr>
      <w:r>
        <w:rPr>
          <w:rFonts w:ascii="Calibri" w:hAnsi="Calibri"/>
          <w:b w:val="0"/>
          <w:i w:val="0"/>
          <w:color w:val="000000"/>
          <w:sz w:val="21"/>
        </w:rPr>
        <w:t>Electrical and environmental units are included in field names: _v, _a, _w, _va, _wh, _hz and _c.</w:t>
      </w:r>
    </w:p>
    <w:p>
      <w:pPr>
        <w:spacing w:after="80" w:line="300" w:lineRule="auto"/>
        <w:numPr>
          <w:ilvl w:val="0"/>
          <w:numId w:val="11"/>
        </w:numPr>
      </w:pPr>
      <w:r>
        <w:rPr>
          <w:rFonts w:ascii="Calibri" w:hAnsi="Calibri"/>
          <w:b w:val="0"/>
          <w:i w:val="0"/>
          <w:color w:val="000000"/>
          <w:sz w:val="21"/>
        </w:rPr>
        <w:t>Timestamps use ISO 8601 with an offset. Event timestamps should be UTC where practical.</w:t>
      </w:r>
    </w:p>
    <w:p>
      <w:pPr>
        <w:spacing w:after="80" w:line="300" w:lineRule="auto"/>
        <w:numPr>
          <w:ilvl w:val="0"/>
          <w:numId w:val="11"/>
        </w:numPr>
      </w:pPr>
      <w:r>
        <w:rPr>
          <w:rFonts w:ascii="Calibri" w:hAnsi="Calibri"/>
          <w:b w:val="0"/>
          <w:i w:val="0"/>
          <w:color w:val="000000"/>
          <w:sz w:val="21"/>
        </w:rPr>
        <w:t>Unknown fields may be ignored only when the negotiated protocol version permits forward-compatible extensions.</w:t>
      </w:r>
    </w:p>
    <w:p>
      <w:pPr>
        <w:spacing w:after="80" w:line="300" w:lineRule="auto"/>
        <w:numPr>
          <w:ilvl w:val="0"/>
          <w:numId w:val="11"/>
        </w:numPr>
      </w:pPr>
      <w:r>
        <w:rPr>
          <w:rFonts w:ascii="Calibri" w:hAnsi="Calibri"/>
          <w:b w:val="0"/>
          <w:i w:val="0"/>
          <w:color w:val="000000"/>
          <w:sz w:val="21"/>
        </w:rPr>
        <w:t>Secrets are write-only unless a command explicitly documents that they can be returned.</w:t>
      </w:r>
    </w:p>
    <w:p>
      <w:pPr>
        <w:spacing w:after="80" w:line="300" w:lineRule="auto"/>
        <w:numPr>
          <w:ilvl w:val="0"/>
          <w:numId w:val="11"/>
        </w:numPr>
      </w:pPr>
      <w:r>
        <w:rPr>
          <w:rFonts w:ascii="Calibri" w:hAnsi="Calibri"/>
          <w:b w:val="0"/>
          <w:i w:val="0"/>
          <w:color w:val="000000"/>
          <w:sz w:val="21"/>
        </w:rPr>
        <w:t>Every state-changing command identifies its required permission and produces an auditable source/session identity.</w:t>
      </w:r>
    </w:p>
    <w:p>
      <w:pPr>
        <w:pStyle w:val="Heading2"/>
      </w:pPr>
      <w:r>
        <w:t>Command groups</w:t>
      </w:r>
    </w:p>
    <w:p>
      <w:pPr>
        <w:spacing w:after="80" w:line="300" w:lineRule="auto"/>
        <w:numPr>
          <w:ilvl w:val="0"/>
          <w:numId w:val="10"/>
        </w:numPr>
      </w:pPr>
      <w:r>
        <w:rPr>
          <w:rFonts w:ascii="Calibri" w:hAnsi="Calibri"/>
          <w:b w:val="0"/>
          <w:i w:val="0"/>
          <w:color w:val="000000"/>
          <w:sz w:val="21"/>
        </w:rPr>
        <w:t>Session and identity: 4 implemented actions.</w:t>
      </w:r>
    </w:p>
    <w:p>
      <w:pPr>
        <w:spacing w:after="80" w:line="300" w:lineRule="auto"/>
        <w:numPr>
          <w:ilvl w:val="0"/>
          <w:numId w:val="10"/>
        </w:numPr>
      </w:pPr>
      <w:r>
        <w:rPr>
          <w:rFonts w:ascii="Calibri" w:hAnsi="Calibri"/>
          <w:b w:val="0"/>
          <w:i w:val="0"/>
          <w:color w:val="000000"/>
          <w:sz w:val="21"/>
        </w:rPr>
        <w:t>Core device state: 4 implemented actions.</w:t>
      </w:r>
    </w:p>
    <w:p>
      <w:pPr>
        <w:spacing w:after="80" w:line="300" w:lineRule="auto"/>
        <w:numPr>
          <w:ilvl w:val="0"/>
          <w:numId w:val="10"/>
        </w:numPr>
      </w:pPr>
      <w:r>
        <w:rPr>
          <w:rFonts w:ascii="Calibri" w:hAnsi="Calibri"/>
          <w:b w:val="0"/>
          <w:i w:val="0"/>
          <w:color w:val="000000"/>
          <w:sz w:val="21"/>
        </w:rPr>
        <w:t>Input control: 3 implemented actions on supported profiles.</w:t>
      </w:r>
    </w:p>
    <w:p>
      <w:pPr>
        <w:spacing w:after="80" w:line="300" w:lineRule="auto"/>
        <w:numPr>
          <w:ilvl w:val="0"/>
          <w:numId w:val="10"/>
        </w:numPr>
      </w:pPr>
      <w:r>
        <w:rPr>
          <w:rFonts w:ascii="Calibri" w:hAnsi="Calibri"/>
          <w:b w:val="0"/>
          <w:i w:val="0"/>
          <w:color w:val="000000"/>
          <w:sz w:val="21"/>
        </w:rPr>
        <w:t>Output control: 3 implemented actions on all profiles.</w:t>
      </w:r>
    </w:p>
    <w:p>
      <w:pPr>
        <w:spacing w:after="80" w:line="300" w:lineRule="auto"/>
        <w:numPr>
          <w:ilvl w:val="0"/>
          <w:numId w:val="10"/>
        </w:numPr>
      </w:pPr>
      <w:r>
        <w:rPr>
          <w:rFonts w:ascii="Calibri" w:hAnsi="Calibri"/>
          <w:b w:val="0"/>
          <w:i w:val="0"/>
          <w:color w:val="000000"/>
          <w:sz w:val="21"/>
        </w:rPr>
        <w:t>Mapping and hardware control: 2 implemented actions on supported profiles.</w:t>
      </w:r>
    </w:p>
    <w:p>
      <w:pPr>
        <w:spacing w:after="80" w:line="300" w:lineRule="auto"/>
        <w:numPr>
          <w:ilvl w:val="0"/>
          <w:numId w:val="10"/>
        </w:numPr>
      </w:pPr>
      <w:r>
        <w:rPr>
          <w:rFonts w:ascii="Calibri" w:hAnsi="Calibri"/>
          <w:b w:val="0"/>
          <w:i w:val="0"/>
          <w:color w:val="000000"/>
          <w:sz w:val="21"/>
        </w:rPr>
        <w:t>Dimmer control and output groups: 6 implemented actions on the AC/DC Dimmer.</w:t>
      </w:r>
    </w:p>
    <w:p>
      <w:pPr>
        <w:spacing w:after="80" w:line="300" w:lineRule="auto"/>
        <w:numPr>
          <w:ilvl w:val="0"/>
          <w:numId w:val="10"/>
        </w:numPr>
      </w:pPr>
      <w:r>
        <w:rPr>
          <w:rFonts w:ascii="Calibri" w:hAnsi="Calibri"/>
          <w:b w:val="0"/>
          <w:i w:val="0"/>
          <w:color w:val="000000"/>
          <w:sz w:val="21"/>
        </w:rPr>
        <w:t>Energy metering: 2 implemented actions on the PDU Energy Meter.</w:t>
      </w:r>
    </w:p>
    <w:p>
      <w:pPr>
        <w:spacing w:after="80" w:line="300" w:lineRule="auto"/>
        <w:numPr>
          <w:ilvl w:val="0"/>
          <w:numId w:val="10"/>
        </w:numPr>
      </w:pPr>
      <w:r>
        <w:rPr>
          <w:rFonts w:ascii="Calibri" w:hAnsi="Calibri"/>
          <w:b w:val="0"/>
          <w:i w:val="0"/>
          <w:color w:val="000000"/>
          <w:sz w:val="21"/>
        </w:rPr>
        <w:t>Configuration pages: 4 implemented actions on all profiles.</w:t>
      </w:r>
    </w:p>
    <w:p>
      <w:pPr>
        <w:spacing w:after="80" w:line="300" w:lineRule="auto"/>
        <w:numPr>
          <w:ilvl w:val="0"/>
          <w:numId w:val="10"/>
        </w:numPr>
      </w:pPr>
      <w:r>
        <w:rPr>
          <w:rFonts w:ascii="Calibri" w:hAnsi="Calibri"/>
          <w:b w:val="0"/>
          <w:i w:val="0"/>
          <w:color w:val="000000"/>
          <w:sz w:val="21"/>
        </w:rPr>
        <w:t>Transfers: 7 implemented actions on all profiles.</w:t>
      </w:r>
    </w:p>
    <w:p>
      <w:pPr>
        <w:spacing w:before="120" w:after="160"/>
        <w:ind w:left="173" w:right="173"/>
        <w:shd w:fill="EAF2F8"/>
      </w:pPr>
      <w:r>
        <w:rPr>
          <w:rFonts w:ascii="Calibri" w:hAnsi="Calibri"/>
          <w:b/>
          <w:i w:val="0"/>
          <w:color w:val="0B2545"/>
          <w:sz w:val="21"/>
        </w:rPr>
        <w:t>Catalogue size: 31 implemented request actions.</w:t>
      </w:r>
      <w:r>
        <w:rPr>
          <w:rFonts w:ascii="Calibri" w:hAnsi="Calibri"/>
          <w:b w:val="0"/>
          <w:i w:val="0"/>
          <w:color w:val="26313D"/>
          <w:sz w:val="21"/>
        </w:rPr>
      </w:r>
    </w:p>
    <w:p>
      <w:pPr>
        <w:pStyle w:val="Heading1"/>
      </w:pPr>
      <w:r>
        <w:t>Transport and message envelope</w:t>
      </w:r>
    </w:p>
    <w:p>
      <w:r>
        <w:t>The action and params object is identical on TCP, HTTP and HTTPS. Each HTTP request is dispatched through the same command handler used by the newline-delimited TCP service, so command parameters and result envelopes do not change between transports.</w:t>
      </w:r>
    </w:p>
    <w:p>
      <w:pPr>
        <w:pStyle w:val="Heading2"/>
      </w:pPr>
      <w:r>
        <w:t>Request envelope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 for current Relay; 3 for target contract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among pending requests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Caller-generated correlation ID.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Exact action name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to execute.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params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Command-specific parameters.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100-120000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caller timeout hint; does not override safety limits.</w:t>
            </w:r>
          </w:p>
        </w:tc>
      </w:tr>
    </w:tbl>
    <w:p>
      <w:pPr>
        <w:spacing w:after="40"/>
      </w:pPr>
    </w:p>
    <w:p>
      <w:pPr>
        <w:spacing w:before="40" w:after="160" w:line="240" w:lineRule="auto"/>
        <w:ind w:left="173" w:right="173"/>
        <w:shd w:fill="F2F4F7"/>
      </w:pPr>
      <w:r>
        <w:rPr>
          <w:rFonts w:ascii="Consolas" w:hAnsi="Consolas"/>
          <w:b w:val="0"/>
          <w:i w:val="0"/>
          <w:color w:val="202830"/>
          <w:sz w:val="16"/>
        </w:rPr>
        <w:t>{"protocol":2,"id":42,"action":"set_output_state","params":{"channel":0,"state":true}}</w:t>
      </w:r>
    </w:p>
    <w:p>
      <w:pPr>
        <w:pStyle w:val="Heading2"/>
      </w:pPr>
      <w:r>
        <w:t>Success response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request ID.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for a successful command.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Command-specific expected result.</w:t>
            </w:r>
          </w:p>
        </w:tc>
      </w:tr>
    </w:tbl>
    <w:p>
      <w:pPr>
        <w:spacing w:after="40"/>
      </w:pPr>
    </w:p>
    <w:p>
      <w:pPr>
        <w:spacing w:before="40" w:after="160" w:line="240" w:lineRule="auto"/>
        <w:ind w:left="173" w:right="173"/>
        <w:shd w:fill="F2F4F7"/>
      </w:pPr>
      <w:r>
        <w:rPr>
          <w:rFonts w:ascii="Consolas" w:hAnsi="Consolas"/>
          <w:b w:val="0"/>
          <w:i w:val="0"/>
          <w:color w:val="202830"/>
          <w:sz w:val="16"/>
        </w:rPr>
        <w:t>{"protocol":2,"id":42,"ok":true,"result":{"channel":0,"requested_state":true,"actual_state":true,"pending":false}}</w:t>
      </w:r>
    </w:p>
    <w:p>
      <w:pPr>
        <w:pStyle w:val="Heading2"/>
      </w:pPr>
      <w:r>
        <w:t>Error response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ID, or null when it could not be parsed.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False for an error.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error.code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Stable machine-readable error code.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Safe human-readable explanation.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error.details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Structured validation or recovery 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error.retryable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retry may succeed without changing the request.</w:t>
            </w:r>
          </w:p>
        </w:tc>
      </w:tr>
    </w:tbl>
    <w:p>
      <w:pPr>
        <w:spacing w:after="40"/>
      </w:pPr>
    </w:p>
    <w:p>
      <w:pPr>
        <w:spacing w:before="40" w:after="160" w:line="240" w:lineRule="auto"/>
        <w:ind w:left="173" w:right="173"/>
        <w:shd w:fill="F2F4F7"/>
      </w:pPr>
      <w:r>
        <w:rPr>
          <w:rFonts w:ascii="Consolas" w:hAnsi="Consolas"/>
          <w:b w:val="0"/>
          <w:i w:val="0"/>
          <w:color w:val="202830"/>
          <w:sz w:val="16"/>
        </w:rPr>
        <w:t>{"protocol":2,"id":42,"ok":false,"error":{"code":"invalid_request","message":"output channel out of range"}}</w:t>
      </w:r>
    </w:p>
    <w:p>
      <w:pPr>
        <w:pStyle w:val="Heading2"/>
      </w:pPr>
      <w:r>
        <w:t>Transport mapping</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3000"/>
        <w:gridCol w:w="2500"/>
        <w:gridCol w:w="236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Transport</w:t>
            </w:r>
          </w:p>
        </w:tc>
        <w:tc>
          <w:tcPr>
            <w:tcW w:type="dxa" w:w="3000"/>
            <w:shd w:fill="E8EEF5"/>
            <w:vAlign w:val="center"/>
            <w:tcMar>
              <w:top w:w="80" w:type="dxa"/>
              <w:start w:w="120" w:type="dxa"/>
              <w:bottom w:w="80" w:type="dxa"/>
              <w:end w:w="120" w:type="dxa"/>
            </w:tcMar>
          </w:tcPr>
          <w:p>
            <w:pPr>
              <w:spacing w:after="0"/>
            </w:pPr>
            <w:r>
              <w:rPr>
                <w:rFonts w:ascii="Calibri" w:hAnsi="Calibri"/>
                <w:b/>
                <w:i w:val="0"/>
                <w:color w:val="0B2545"/>
                <w:sz w:val="17"/>
              </w:rPr>
              <w:t>Request framing</w:t>
            </w:r>
          </w:p>
        </w:tc>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Response framing</w:t>
            </w:r>
          </w:p>
        </w:tc>
        <w:tc>
          <w:tcPr>
            <w:tcW w:type="dxa" w:w="2360"/>
            <w:shd w:fill="E8EEF5"/>
            <w:vAlign w:val="center"/>
            <w:tcMar>
              <w:top w:w="80" w:type="dxa"/>
              <w:start w:w="120" w:type="dxa"/>
              <w:bottom w:w="80" w:type="dxa"/>
              <w:end w:w="120" w:type="dxa"/>
            </w:tcMar>
          </w:tcPr>
          <w:p>
            <w:pPr>
              <w:spacing w:after="0"/>
            </w:pPr>
            <w:r>
              <w:rPr>
                <w:rFonts w:ascii="Calibri" w:hAnsi="Calibri"/>
                <w:b/>
                <w:i w:val="0"/>
                <w:color w:val="0B2545"/>
                <w:sz w:val="17"/>
              </w:rPr>
              <w:t>Events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TCP: legacy port + 3</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UTF-8 JSON object per line (CRLF or LF). Default 5005 becomes Control API 5008.</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JSON response line using the common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responses only in the current Relay implementation.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 port 80</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POST /api/v1/command with application/json.</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 status plus the common JSON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No Control API SSE endpoint is implemented yet.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HTTPS port 443</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Same endpoint over TLS. When SSL is enabled, HTTP receives a 307 redirect that preserves POST and body.</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Same common JSON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No secure event endpoint is implemented yet.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WebSocket / SSE</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Reserved for a future event transport.</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Not currently a Control API command transport.</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Planned; capability-dependent.</w:t>
            </w:r>
          </w:p>
        </w:tc>
      </w:tr>
    </w:tbl>
    <w:p>
      <w:pPr>
        <w:spacing w:after="40"/>
      </w:pPr>
    </w:p>
    <w:p>
      <w:pPr>
        <w:pStyle w:val="Heading2"/>
      </w:pPr>
      <w:r>
        <w:t>Implemented HTTP/HTTPS endpoint</w:t>
      </w:r>
    </w:p>
    <w:p>
      <w:r>
        <w:t>Each migrated device family exposes one transport-neutral command endpoint. Every action available on that device's JSON TCP Control API is accepted at POST /api/v1/command, including state/configuration operations, page configuration and actions, system-log pagination and deletion, and supported file-transfer operations.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300"/>
        <w:gridCol w:w="7060"/>
      </w:tblGrid>
      <w:tr>
        <w:trPr>
          <w:tblHeader w:val="true"/>
          <w:cantSplit w:val="true"/>
        </w:trPr>
        <w:tc>
          <w:tcPr>
            <w:tcW w:type="dxa" w:w="2300"/>
            <w:shd w:fill="E8EEF5"/>
            <w:vAlign w:val="center"/>
            <w:tcMar>
              <w:top w:w="80" w:type="dxa"/>
              <w:start w:w="120" w:type="dxa"/>
              <w:bottom w:w="80" w:type="dxa"/>
              <w:end w:w="120" w:type="dxa"/>
            </w:tcMar>
          </w:tcPr>
          <w:p>
            <w:pPr>
              <w:spacing w:after="0"/>
            </w:pPr>
            <w:r>
              <w:rPr>
                <w:rFonts w:ascii="Calibri" w:hAnsi="Calibri"/>
                <w:b/>
                <w:i w:val="0"/>
                <w:color w:val="0B2545"/>
                <w:sz w:val="17"/>
              </w:rPr>
              <w:t>Property</w:t>
            </w:r>
          </w:p>
        </w:tc>
        <w:tc>
          <w:tcPr>
            <w:tcW w:type="dxa" w:w="7060"/>
            <w:shd w:fill="E8EEF5"/>
            <w:vAlign w:val="center"/>
            <w:tcMar>
              <w:top w:w="80" w:type="dxa"/>
              <w:start w:w="120" w:type="dxa"/>
              <w:bottom w:w="80" w:type="dxa"/>
              <w:end w:w="120" w:type="dxa"/>
            </w:tcMar>
          </w:tcPr>
          <w:p>
            <w:pPr>
              <w:spacing w:after="0"/>
            </w:pPr>
            <w:r>
              <w:rPr>
                <w:rFonts w:ascii="Calibri" w:hAnsi="Calibri"/>
                <w:b/>
                <w:i w:val="0"/>
                <w:color w:val="0B2545"/>
                <w:sz w:val="17"/>
              </w:rPr>
              <w:t>Implemented behavior</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Endpoint</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POST /api/v1/command</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Media type</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and response use application/json; the response also sets Cache-Control: no-store.</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body</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One JSON object using the common protocol, id, action and params fields.</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body</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1,048,576 bytes. The limit is enforced with or without a Content-Length header.</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Dispatch</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request is passed to the same process_tcp_json dispatcher used by the TCP Control API.</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access</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api_enabled must be true. Existing HTTP API IP/MAC rules then apply to the direct socket peer; forwarding headers are not trusted for authorization.</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HTTP/HTTPS</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same Flask endpoint is served on HTTP 80 when SSL is off and HTTPS 443 when SSL is on.</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 API</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existing /cmdapi endpoint is unchanged and remains separate from this JSON command endpoint.</w:t>
            </w:r>
          </w:p>
        </w:tc>
      </w:tr>
    </w:tbl>
    <w:p>
      <w:pPr>
        <w:spacing w:after="40"/>
      </w:pPr>
    </w:p>
    <w:p>
      <w:pPr>
        <w:pStyle w:val="Heading2"/>
      </w:pPr>
      <w:r>
        <w:t>HTTP status mapping</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200"/>
        <w:gridCol w:w="3900"/>
        <w:gridCol w:w="4260"/>
      </w:tblGrid>
      <w:tr>
        <w:trPr>
          <w:tblHeader w:val="true"/>
          <w:cantSplit w:val="true"/>
        </w:trPr>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Status</w:t>
            </w:r>
          </w:p>
        </w:tc>
        <w:tc>
          <w:tcPr>
            <w:tcW w:type="dxa" w:w="3900"/>
            <w:shd w:fill="E8EEF5"/>
            <w:vAlign w:val="center"/>
            <w:tcMar>
              <w:top w:w="80" w:type="dxa"/>
              <w:start w:w="120" w:type="dxa"/>
              <w:bottom w:w="80" w:type="dxa"/>
              <w:end w:w="120" w:type="dxa"/>
            </w:tcMar>
          </w:tcPr>
          <w:p>
            <w:pPr>
              <w:spacing w:after="0"/>
            </w:pPr>
            <w:r>
              <w:rPr>
                <w:rFonts w:ascii="Calibri" w:hAnsi="Calibri"/>
                <w:b/>
                <w:i w:val="0"/>
                <w:color w:val="0B2545"/>
                <w:sz w:val="17"/>
              </w:rPr>
              <w:t>Meaning</w:t>
            </w:r>
          </w:p>
        </w:tc>
        <w:tc>
          <w:tcPr>
            <w:tcW w:type="dxa" w:w="4260"/>
            <w:shd w:fill="E8EEF5"/>
            <w:vAlign w:val="center"/>
            <w:tcMar>
              <w:top w:w="80" w:type="dxa"/>
              <w:start w:w="120" w:type="dxa"/>
              <w:bottom w:w="80" w:type="dxa"/>
              <w:end w:w="120" w:type="dxa"/>
            </w:tcMar>
          </w:tcPr>
          <w:p>
            <w:pPr>
              <w:spacing w:after="0"/>
            </w:pPr>
            <w:r>
              <w:rPr>
                <w:rFonts w:ascii="Calibri" w:hAnsi="Calibri"/>
                <w:b/>
                <w:i w:val="0"/>
                <w:color w:val="0B2545"/>
                <w:sz w:val="17"/>
              </w:rPr>
              <w:t>Response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200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command completed successfully.</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true and result contains the command output.</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Malformed body, invalid parameters or unknown action.</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invalid_request, unknown_action or another command error.</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403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peer is not allowed by the configured API IP/MAC rules.</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unauthorized.</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413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request body exceeds 1 MiB.</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message_too_large.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503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HTTP/HTTPS Control API is disabled.</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id is null and error.code is api_disabled.</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504</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An asynchronous device or hardware operation timed out.</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timeout.</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500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dispatcher failed internally or produced an invalid response.</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internal_error.</w:t>
            </w:r>
          </w:p>
        </w:tc>
      </w:tr>
    </w:tbl>
    <w:p>
      <w:pPr>
        <w:spacing w:after="40"/>
      </w:pPr>
    </w:p>
    <w:p>
      <w:pPr>
        <w:pStyle w:val="Heading2"/>
      </w:pPr>
      <w:r>
        <w:t>HTTP request example</w:t>
      </w:r>
    </w:p>
    <w:p>
      <w:pPr>
        <w:spacing w:before="40" w:after="160" w:line="240" w:lineRule="auto"/>
        <w:ind w:left="173" w:right="173"/>
        <w:shd w:fill="F2F4F7"/>
      </w:pPr>
      <w:r>
        <w:rPr>
          <w:rFonts w:ascii="Consolas" w:hAnsi="Consolas"/>
          <w:b w:val="0"/>
          <w:i w:val="0"/>
          <w:color w:val="202830"/>
          <w:sz w:val="16"/>
        </w:rPr>
        <w:t>POST /api/v1/command HTTP/1.1</w:t>
      </w:r>
      <w:r>
        <w:br/>
      </w:r>
      <w:r>
        <w:rPr>
          <w:rFonts w:ascii="Consolas" w:hAnsi="Consolas"/>
          <w:b w:val="0"/>
          <w:i w:val="0"/>
          <w:color w:val="202830"/>
          <w:sz w:val="16"/>
        </w:rPr>
        <w:t>Content-Type: application/json</w:t>
      </w:r>
      <w:r>
        <w:br/>
      </w:r>
      <w:r>
        <w:rPr>
          <w:rFonts w:ascii="Consolas" w:hAnsi="Consolas"/>
          <w:b w:val="0"/>
          <w:i w:val="0"/>
          <w:color w:val="202830"/>
          <w:sz w:val="16"/>
        </w:rPr>
      </w:r>
      <w:r>
        <w:br/>
      </w:r>
      <w:r>
        <w:rPr>
          <w:rFonts w:ascii="Consolas" w:hAnsi="Consolas"/>
          <w:b w:val="0"/>
          <w:i w:val="0"/>
          <w:color w:val="202830"/>
          <w:sz w:val="16"/>
        </w:rPr>
        <w:t>{"protocol":2,"id":"mobile-1","action":"hello","params":{}}</w:t>
      </w:r>
    </w:p>
    <w:p>
      <w:pPr>
        <w:spacing w:before="40" w:after="160" w:line="240" w:lineRule="auto"/>
        <w:ind w:left="173" w:right="173"/>
        <w:shd w:fill="F2F4F7"/>
      </w:pPr>
      <w:r>
        <w:t>{"protocol":2,"id":"mobile-1","ok":true,"result":{"device":"dimmer","api_port":5008}}</w:t>
      </w:r>
    </w:p>
    <w:p>
      <w:pPr>
        <w:pStyle w:val="Heading2"/>
      </w:pPr>
      <w:r>
        <w:t>Verification commands</w:t>
      </w:r>
    </w:p>
    <w:p>
      <w:r>
        <w:t>Run the source-level contract tests from the Soleux App project root on a developer computer with Python 3. Each active device family has its own tests folder; the Dimmer command contract is verified with:</w:t>
      </w:r>
    </w:p>
    <w:p>
      <w:pPr>
        <w:spacing w:before="40" w:after="160" w:line="240" w:lineRule="auto"/>
        <w:ind w:left="173" w:right="173"/>
        <w:shd w:fill="F2F4F7"/>
      </w:pPr>
      <w:r>
        <w:t>python -m unittest discover -s "Device Firmware\Dimmer\tests" -p "test_*.py" -v</w:t>
      </w:r>
    </w:p>
    <w:p>
      <w:pPr>
        <w:keepNext/>
      </w:pPr>
      <w:r>
        <w:t>After deploying the matching firmware files and restarting WebService, run this on the device to verify the live HTTP endpoint:</w:t>
      </w:r>
    </w:p>
    <w:p>
      <w:pPr>
        <w:spacing w:before="40" w:after="160" w:line="240" w:lineRule="auto"/>
        <w:ind w:left="173" w:right="173"/>
        <w:shd w:fill="F2F4F7"/>
      </w:pPr>
      <w:r>
        <w:rPr>
          <w:rFonts w:ascii="Consolas" w:hAnsi="Consolas"/>
          <w:b w:val="0"/>
          <w:i w:val="0"/>
          <w:color w:val="202830"/>
          <w:sz w:val="16"/>
        </w:rPr>
        <w:t>curl -sS -X POST http://127.0.0.1/api/v1/command \</w:t>
      </w:r>
      <w:r>
        <w:br/>
      </w:r>
      <w:r>
        <w:rPr>
          <w:rFonts w:ascii="Consolas" w:hAnsi="Consolas"/>
          <w:b w:val="0"/>
          <w:i w:val="0"/>
          <w:color w:val="202830"/>
          <w:sz w:val="16"/>
        </w:rPr>
        <w:t xml:space="preserve">  -H 'Content-Type: application/json' \</w:t>
      </w:r>
      <w:r>
        <w:br/>
      </w:r>
      <w:r>
        <w:rPr>
          <w:rFonts w:ascii="Consolas" w:hAnsi="Consolas"/>
          <w:b w:val="0"/>
          <w:i w:val="0"/>
          <w:color w:val="202830"/>
          <w:sz w:val="16"/>
        </w:rPr>
        <w:t xml:space="preserve">  -d '{"protocol":2,"id":"test-1","action":"hello","params":{}}'</w:t>
      </w:r>
    </w:p>
    <w:p>
      <w:r>
        <w:t>Use https://127.0.0.1/api/v1/command when SSL is enabled. A successful response has ok: true and reports the calculated api_port.</w:t>
      </w:r>
    </w:p>
    <w:p>
      <w:pPr>
        <w:spacing w:before="120" w:after="160"/>
        <w:ind w:left="173" w:right="173"/>
        <w:shd w:fill="EAF2F8"/>
      </w:pPr>
      <w:r>
        <w:t>Compatibility rule: The J: prefix is not accepted on the Control API or migrated base ports. Standard Windows paths use unprefixed JSON on base port + 3 and do not send AT commands or fall back to the AT-only base port. Adding the HTTP/HTTPS endpoint does not change existing legacy AT behavior.</w:t>
      </w:r>
    </w:p>
    <w:p>
      <w:pPr>
        <w:pStyle w:val="Heading1"/>
      </w:pPr>
      <w:r>
        <w:t>Permissions and security</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0B2545"/>
                <w:sz w:val="17"/>
              </w:rPr>
              <w:t>Permission</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0B2545"/>
                <w:sz w:val="17"/>
              </w:rPr>
              <w:t>Allows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Public</w:t>
            </w:r>
          </w:p>
        </w:tc>
        <w:tc>
          <w:tcPr>
            <w:tcW w:type="dxa" w:w="7160"/>
            <w:vAlign w:val="center"/>
            <w:tcMar>
              <w:top w:w="80" w:type="dxa"/>
              <w:start w:w="120" w:type="dxa"/>
              <w:bottom w:w="80" w:type="dxa"/>
              <w:end w:w="120" w:type="dxa"/>
            </w:tcMar>
          </w:tcPr>
          <w:p>
            <w:pPr>
              <w:spacing w:after="0" w:line="259" w:lineRule="auto"/>
            </w:pPr>
            <w:r>
              <w:rPr>
                <w:rFonts w:ascii="Aptos" w:hAnsi="Aptos"/>
                <w:b w:val="0"/>
                <w:i w:val="0"/>
                <w:color w:val="202830"/>
                <w:sz w:val="17"/>
              </w:rPr>
              <w:t>hello 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Read</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Read identity, state, configuration summaries, telemetry and events.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Control</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 live input/output/dimmer state and execute schedules/scenarios.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 mappings, channel configuration, schedules, automations and non-secret settings.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Admin</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Accounts, access rules, network/security settings, backup/restore, firmware, reboot and destructive actions.</w:t>
            </w:r>
          </w:p>
        </w:tc>
      </w:tr>
    </w:tbl>
    <w:p>
      <w:pPr>
        <w:spacing w:after="40"/>
      </w:pPr>
    </w:p>
    <w:p>
      <w:r>
        <w:t>The implemented HTTP/HTTPS command endpoint first requires api_enabled. When enabled, each device's existing API IP/MAC allow rules apply to the direct socket peer. Disabling filtering allows any reachable peer; it is different from disabling the API service. Forwarding headers are not trusted. Restrict HTTP to trusted local networks and use HTTPS for credentials, backup/restore, firmware, or remote/mobile access. Tokens and secrets must never be written to normal logs.</w:t>
      </w:r>
    </w:p>
    <w:p>
      <w:pPr>
        <w:pStyle w:val="Heading2"/>
      </w:pPr>
      <w:r>
        <w:t>Implemented service access switches</w:t>
      </w:r>
    </w:p>
    <w:p>
      <w:r>
        <w:t>All five active firmware families persist the following independent Security-page switches. Both default to enabled. Changing either switch schedules a WebService restart after the current response is delivered.</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200"/>
        <w:gridCol w:w="3900"/>
        <w:gridCol w:w="4260"/>
      </w:tblGrid>
      <w:tr>
        <w:trPr>
          <w:tblHeader w:val="true"/>
          <w:cantSplit w:val="true"/>
        </w:trPr>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Security field</w:t>
            </w:r>
          </w:p>
        </w:tc>
        <w:tc>
          <w:tcPr>
            <w:tcW w:type="dxa" w:w="3900"/>
            <w:shd w:fill="E8EEF5"/>
            <w:vAlign w:val="center"/>
            <w:tcMar>
              <w:top w:w="80" w:type="dxa"/>
              <w:start w:w="120" w:type="dxa"/>
              <w:bottom w:w="80" w:type="dxa"/>
              <w:end w:w="120" w:type="dxa"/>
            </w:tcMar>
          </w:tcPr>
          <w:p>
            <w:pPr>
              <w:spacing w:after="0"/>
            </w:pPr>
            <w:r>
              <w:rPr>
                <w:rFonts w:ascii="Calibri" w:hAnsi="Calibri"/>
                <w:b/>
                <w:i w:val="0"/>
                <w:color w:val="0B2545"/>
                <w:sz w:val="17"/>
              </w:rPr>
              <w:t>Behavior when disabled</w:t>
            </w:r>
          </w:p>
        </w:tc>
        <w:tc>
          <w:tcPr>
            <w:tcW w:type="dxa" w:w="4260"/>
            <w:shd w:fill="E8EEF5"/>
            <w:vAlign w:val="center"/>
            <w:tcMar>
              <w:top w:w="80" w:type="dxa"/>
              <w:start w:w="120" w:type="dxa"/>
              <w:bottom w:w="80" w:type="dxa"/>
              <w:end w:w="120" w:type="dxa"/>
            </w:tcMar>
          </w:tcPr>
          <w:p>
            <w:pPr>
              <w:spacing w:after="0"/>
            </w:pPr>
            <w:r>
              <w:rPr>
                <w:rFonts w:ascii="Calibri" w:hAnsi="Calibri"/>
                <w:b/>
                <w:i w:val="0"/>
                <w:color w:val="0B2545"/>
                <w:sz w:val="17"/>
              </w:rPr>
              <w:t>Still available and recovery</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tcp_enabled</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Closes and suppresses the base TCP, base + 1 and Control API TCP base + 3 listeners after restart. Existing TCP sessions close and the Windows app cannot connect.</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UDP discovery, UDP heartbeat base + 2 and the web UI remain available. Re-enable TCP from the web Security page.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api_enabled</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HTTP/HTTPS command routes return status 503 with id null and error.code api_disabled. Raw Control API TCP is not closed.</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normal web UI remains available. Re-enable API from the web Security page.</w:t>
            </w:r>
          </w:p>
        </w:tc>
      </w:tr>
    </w:tbl>
    <w:p>
      <w:r>
        <w:t>Disabling API does not close Control API TCP; disabling TCP does. If both are disabled, the web Security page remains the recovery path. Discovery or heartbeat success therefore does not prove that device control is enabled.</w:t>
      </w:r>
    </w:p>
    <w:p>
      <w:pPr>
        <w:spacing w:before="40" w:after="160" w:line="240" w:lineRule="auto"/>
        <w:ind w:left="173" w:right="173"/>
        <w:shd w:fill="F2F4F7"/>
      </w:pPr>
      <w:r>
        <w:rPr>
          <w:rFonts w:ascii="Consolas" w:hAnsi="Consolas"/>
          <w:b w:val="0"/>
          <w:i w:val="0"/>
          <w:color w:val="202830"/>
          <w:sz w:val="16"/>
        </w:rPr>
        <w:t>{"protocol":2,"id":null,"ok":false,"error":{"code":"api_disabled","message":"HTTP/HTTPS API access is disabled."}}</w:t>
      </w:r>
    </w:p>
    <w:p>
      <w:pPr>
        <w:pStyle w:val="Heading2"/>
        <w:keepNext/>
      </w:pPr>
      <w:r>
        <w:t>Implemented AC/DC Dimmer profile</w:t>
      </w:r>
    </w:p>
    <w:p>
      <w:pPr/>
      <w:r>
        <w:t>The active Dimmer firmware accepts unprefixed protocol 2 JSON on base_port + 3 (normally 5008) and the identical command object through POST /api/v1/command over HTTP or HTTPS. The base port remains AT-only and rejects J-prefixed traffic.</w:t>
      </w:r>
    </w:p>
    <w:p>
      <w:pPr/>
      <w:r>
        <w:t>All Dimmer input, output and mapping indices are zero-based. set_dimmer_level requires channel and an integer value from 0 through 100. set_output_state and restart_output use the same zero-based channel rule. Output-group master and local-slave channels are also zero-based; remote output_number values are one-based. A remote slave stores its Dimmer base port, and PWM synchronization uses that port plus 1.</w:t>
      </w:r>
    </w:p>
    <w:p>
      <w:pPr/>
      <w:r>
        <w:t>get_device_state returns requested set_pwm and live actual_pwm for every output, plus I/O state, PWM frequency, sensors, system and network data. Clients should poll this snapshot when a state-changing result reports pending: true.</w:t>
      </w:r>
    </w:p>
    <w:p>
      <w:pPr/>
      <w:r>
        <w:t>The Dimmer also implements device identity, relay configuration, input/output configuration, mappings, hardware write, output groups, settings/security/system/schedule/automation/scenario/sequence pages, chunked backup/restore, paginated system logs and execute_page_action delete_system_logs.</w:t>
      </w:r>
    </w:p>
    <w:p>
      <w:pPr/>
      <w:r>
        <w:t>Discovery advertises PORT, API_PORT, API_VER and CAPS. Heartbeat uses base_port + 2 and reports tcp_port, api_port and api_version. Both offsets are calculated from the configured base port.</w:t>
      </w:r>
    </w:p>
    <w:p>
      <w:pPr>
        <w:pStyle w:val="Heading1"/>
      </w:pPr>
      <w:r>
        <w:t>Common error catalogue</w:t>
      </w:r>
    </w:p>
    <w:p>
      <w:r>
        <w:t>Every error uses the common error envelope. Commands may document additional codes.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Code</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7"/>
              </w:rPr>
              <w:t>Meaning</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invalid_request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Envelope or JSON structure is invalid.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unknown_action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 name is not recognized.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unsupported_command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recognizes the action but does not support 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unsupported_protocol</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No mutually supported protocol version exists.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authentication_required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valid authenticated session is required.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authentication_failed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Credentials or token were rejected.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permission_denied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Session lacks the required permission.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invalid_parameter</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parameter has the wrong type, range or value.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invalid_channel</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Input/output channel is outside the zero-based device range.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not_found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resource or operation does not exist.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revision_conflict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 does not match current resource revision.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busy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conflicting operation is active.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interlock</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safety or control interlock prevented the operation.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operation did not complete within its allowed time.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rate_limited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Caller exceeded the configured request limit.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payload_too_large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 or transfer exceeds advertised limits.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internal_error</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Unexpected device-side failure; message must not expose secrets.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api_disabled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HTTP/HTTPS Control API is disabled in device Security settings.</w:t>
            </w:r>
          </w:p>
        </w:tc>
      </w:tr>
    </w:tbl>
    <w:p>
      <w:pPr>
        <w:spacing w:after="40"/>
      </w:pPr>
    </w:p>
    <w:p>
      <w:pPr>
        <w:pStyle w:val="Heading1"/>
      </w:pPr>
      <w:r>
        <w:t>Implemented command catalogue</w:t>
      </w:r>
    </w:p>
    <w:p>
      <w:pPr>
        <w:spacing w:after="160"/>
      </w:pPr>
      <w:r>
        <w:t>This catalogue contains only request actions implemented by the active protocol-2 firmware profiles. Device-specific actions are listed with their applicable profile; clients should still use the hello capability list before sending a device-specific action.</w:t>
      </w:r>
    </w:p>
    <w:tbl>
      <w:tblPr>
        <w:tblStyle w:val="TableGrid"/>
        <w:tblW w:type="auto" w:w="0"/>
        <w:tblLook w:firstColumn="1" w:firstRow="1" w:lastColumn="0" w:lastRow="0" w:noHBand="0" w:noVBand="1" w:val="04A0"/>
      </w:tblPr>
      <w:tblGrid>
        <w:gridCol w:w="2232"/>
        <w:gridCol w:w="2520"/>
        <w:gridCol w:w="2376"/>
        <w:gridCol w:w="2232"/>
      </w:tblGrid>
      <w:tr>
        <w:trPr>
          <w:tblHeader w:val="true"/>
        </w:trPr>
        <w:tc>
          <w:tcPr>
            <w:tcW w:type="dxa" w:w="2340"/>
            <w:shd w:fill="1F4E78"/>
            <w:tcMar>
              <w:top w:w="80" w:type="dxa"/>
              <w:start w:w="90" w:type="dxa"/>
              <w:bottom w:w="80" w:type="dxa"/>
              <w:end w:w="90" w:type="dxa"/>
            </w:tcMar>
          </w:tcPr>
          <w:p>
            <w:r>
              <w:rPr>
                <w:rFonts w:ascii="Aptos" w:hAnsi="Aptos"/>
                <w:b/>
                <w:color w:val="FFFFFF"/>
                <w:sz w:val="17"/>
              </w:rPr>
              <w:t>Action</w:t>
            </w:r>
          </w:p>
        </w:tc>
        <w:tc>
          <w:tcPr>
            <w:tcW w:type="dxa" w:w="2340"/>
            <w:shd w:fill="1F4E78"/>
            <w:tcMar>
              <w:top w:w="80" w:type="dxa"/>
              <w:start w:w="90" w:type="dxa"/>
              <w:bottom w:w="80" w:type="dxa"/>
              <w:end w:w="90" w:type="dxa"/>
            </w:tcMar>
          </w:tcPr>
          <w:p>
            <w:r>
              <w:rPr>
                <w:rFonts w:ascii="Aptos" w:hAnsi="Aptos"/>
                <w:b/>
                <w:color w:val="FFFFFF"/>
                <w:sz w:val="17"/>
              </w:rPr>
              <w:t>Implemented by</w:t>
            </w:r>
          </w:p>
        </w:tc>
        <w:tc>
          <w:tcPr>
            <w:tcW w:type="dxa" w:w="2340"/>
            <w:shd w:fill="1F4E78"/>
            <w:tcMar>
              <w:top w:w="80" w:type="dxa"/>
              <w:start w:w="90" w:type="dxa"/>
              <w:bottom w:w="80" w:type="dxa"/>
              <w:end w:w="90" w:type="dxa"/>
            </w:tcMar>
          </w:tcPr>
          <w:p>
            <w:r>
              <w:rPr>
                <w:rFonts w:ascii="Aptos" w:hAnsi="Aptos"/>
                <w:b/>
                <w:color w:val="FFFFFF"/>
                <w:sz w:val="17"/>
              </w:rPr>
              <w:t>Parameters</w:t>
            </w:r>
          </w:p>
        </w:tc>
        <w:tc>
          <w:tcPr>
            <w:tcW w:type="dxa" w:w="2340"/>
            <w:shd w:fill="1F4E78"/>
            <w:tcMar>
              <w:top w:w="80" w:type="dxa"/>
              <w:start w:w="90" w:type="dxa"/>
              <w:bottom w:w="80" w:type="dxa"/>
              <w:end w:w="90" w:type="dxa"/>
            </w:tcMar>
          </w:tcPr>
          <w:p>
            <w:r>
              <w:rPr>
                <w:rFonts w:ascii="Aptos" w:hAnsi="Aptos"/>
                <w:b/>
                <w:color w:val="FFFFFF"/>
                <w:sz w:val="17"/>
              </w:rPr>
              <w:t>Result or purpose</w:t>
            </w:r>
          </w:p>
        </w:tc>
      </w:tr>
      <w:tr>
        <w:tc>
          <w:tcPr>
            <w:tcW w:type="dxa" w:w="2232"/>
            <w:tcMar>
              <w:top w:w="80" w:type="dxa"/>
              <w:start w:w="90" w:type="dxa"/>
              <w:bottom w:w="80" w:type="dxa"/>
              <w:end w:w="90" w:type="dxa"/>
            </w:tcMar>
          </w:tcPr>
          <w:p>
            <w:r>
              <w:rPr>
                <w:rFonts w:ascii="Consolas" w:hAnsi="Consolas"/>
                <w:b w:val="0"/>
                <w:sz w:val="17"/>
              </w:rPr>
              <w:t>hello</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None</w:t>
            </w:r>
          </w:p>
        </w:tc>
        <w:tc>
          <w:tcPr>
            <w:tcW w:type="dxa" w:w="2232"/>
            <w:tcMar>
              <w:top w:w="80" w:type="dxa"/>
              <w:start w:w="90" w:type="dxa"/>
              <w:bottom w:w="80" w:type="dxa"/>
              <w:end w:w="90" w:type="dxa"/>
            </w:tcMar>
          </w:tcPr>
          <w:p>
            <w:r>
              <w:rPr>
                <w:rFonts w:ascii="Aptos" w:hAnsi="Aptos"/>
                <w:b w:val="0"/>
                <w:sz w:val="17"/>
              </w:rPr>
              <w:t>Protocol, identity and capability list.</w:t>
            </w:r>
          </w:p>
        </w:tc>
      </w:tr>
      <w:tr>
        <w:tc>
          <w:tcPr>
            <w:tcW w:type="dxa" w:w="2232"/>
            <w:tcMar>
              <w:top w:w="80" w:type="dxa"/>
              <w:start w:w="90" w:type="dxa"/>
              <w:bottom w:w="80" w:type="dxa"/>
              <w:end w:w="90" w:type="dxa"/>
            </w:tcMar>
            <w:shd w:fill="F2F6FA"/>
          </w:tcPr>
          <w:p>
            <w:r>
              <w:rPr>
                <w:rFonts w:ascii="Consolas" w:hAnsi="Consolas"/>
                <w:b w:val="0"/>
                <w:sz w:val="17"/>
              </w:rPr>
              <w:t>get_device_info</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None</w:t>
            </w:r>
          </w:p>
        </w:tc>
        <w:tc>
          <w:tcPr>
            <w:tcW w:type="dxa" w:w="2232"/>
            <w:tcMar>
              <w:top w:w="80" w:type="dxa"/>
              <w:start w:w="90" w:type="dxa"/>
              <w:bottom w:w="80" w:type="dxa"/>
              <w:end w:w="90" w:type="dxa"/>
            </w:tcMar>
            <w:shd w:fill="F2F6FA"/>
          </w:tcPr>
          <w:p>
            <w:r>
              <w:rPr>
                <w:rFonts w:ascii="Aptos" w:hAnsi="Aptos"/>
                <w:b w:val="0"/>
                <w:sz w:val="17"/>
              </w:rPr>
              <w:t>Stable identity, firmware and network information.</w:t>
            </w:r>
          </w:p>
        </w:tc>
      </w:tr>
      <w:tr>
        <w:tc>
          <w:tcPr>
            <w:tcW w:type="dxa" w:w="2232"/>
            <w:tcMar>
              <w:top w:w="80" w:type="dxa"/>
              <w:start w:w="90" w:type="dxa"/>
              <w:bottom w:w="80" w:type="dxa"/>
              <w:end w:w="90" w:type="dxa"/>
            </w:tcMar>
          </w:tcPr>
          <w:p>
            <w:r>
              <w:rPr>
                <w:rFonts w:ascii="Consolas" w:hAnsi="Consolas"/>
                <w:b w:val="0"/>
                <w:sz w:val="17"/>
              </w:rPr>
              <w:t>get_device_state</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None</w:t>
            </w:r>
          </w:p>
        </w:tc>
        <w:tc>
          <w:tcPr>
            <w:tcW w:type="dxa" w:w="2232"/>
            <w:tcMar>
              <w:top w:w="80" w:type="dxa"/>
              <w:start w:w="90" w:type="dxa"/>
              <w:bottom w:w="80" w:type="dxa"/>
              <w:end w:w="90" w:type="dxa"/>
            </w:tcMar>
          </w:tcPr>
          <w:p>
            <w:r>
              <w:rPr>
                <w:rFonts w:ascii="Aptos" w:hAnsi="Aptos"/>
                <w:b w:val="0"/>
                <w:sz w:val="17"/>
              </w:rPr>
              <w:t>Live inputs, outputs, PWM, sensors, system and network snapshot.</w:t>
            </w:r>
          </w:p>
        </w:tc>
      </w:tr>
      <w:tr>
        <w:tc>
          <w:tcPr>
            <w:tcW w:type="dxa" w:w="2232"/>
            <w:tcMar>
              <w:top w:w="80" w:type="dxa"/>
              <w:start w:w="90" w:type="dxa"/>
              <w:bottom w:w="80" w:type="dxa"/>
              <w:end w:w="90" w:type="dxa"/>
            </w:tcMar>
            <w:shd w:fill="F2F6FA"/>
          </w:tcPr>
          <w:p>
            <w:r>
              <w:rPr>
                <w:rFonts w:ascii="Consolas" w:hAnsi="Consolas"/>
                <w:b w:val="0"/>
                <w:sz w:val="17"/>
              </w:rPr>
              <w:t>get_relay_configuration</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None</w:t>
            </w:r>
          </w:p>
        </w:tc>
        <w:tc>
          <w:tcPr>
            <w:tcW w:type="dxa" w:w="2232"/>
            <w:tcMar>
              <w:top w:w="80" w:type="dxa"/>
              <w:start w:w="90" w:type="dxa"/>
              <w:bottom w:w="80" w:type="dxa"/>
              <w:end w:w="90" w:type="dxa"/>
            </w:tcMar>
            <w:shd w:fill="F2F6FA"/>
          </w:tcPr>
          <w:p>
            <w:r>
              <w:rPr>
                <w:rFonts w:ascii="Aptos" w:hAnsi="Aptos"/>
                <w:b w:val="0"/>
                <w:sz w:val="17"/>
              </w:rPr>
              <w:t>Input, output and mapping configuration.</w:t>
            </w:r>
          </w:p>
        </w:tc>
      </w:tr>
      <w:tr>
        <w:tc>
          <w:tcPr>
            <w:tcW w:type="dxa" w:w="2232"/>
            <w:tcMar>
              <w:top w:w="80" w:type="dxa"/>
              <w:start w:w="90" w:type="dxa"/>
              <w:bottom w:w="80" w:type="dxa"/>
              <w:end w:w="90" w:type="dxa"/>
            </w:tcMar>
          </w:tcPr>
          <w:p>
            <w:r>
              <w:rPr>
                <w:rFonts w:ascii="Consolas" w:hAnsi="Consolas"/>
                <w:b w:val="0"/>
                <w:sz w:val="17"/>
              </w:rPr>
              <w:t>set_input_state</w:t>
            </w:r>
          </w:p>
        </w:tc>
        <w:tc>
          <w:tcPr>
            <w:tcW w:type="dxa" w:w="2520"/>
            <w:tcMar>
              <w:top w:w="80" w:type="dxa"/>
              <w:start w:w="90" w:type="dxa"/>
              <w:bottom w:w="80" w:type="dxa"/>
              <w:end w:w="90" w:type="dxa"/>
            </w:tcMar>
          </w:tcPr>
          <w:p>
            <w:r>
              <w:rPr>
                <w:rFonts w:ascii="Aptos" w:hAnsi="Aptos"/>
                <w:b w:val="0"/>
                <w:sz w:val="17"/>
              </w:rPr>
              <w:t>Relay, Dimmer, PDU Energy, PDU 10 kW</w:t>
            </w:r>
          </w:p>
        </w:tc>
        <w:tc>
          <w:tcPr>
            <w:tcW w:type="dxa" w:w="2376"/>
            <w:tcMar>
              <w:top w:w="80" w:type="dxa"/>
              <w:start w:w="90" w:type="dxa"/>
              <w:bottom w:w="80" w:type="dxa"/>
              <w:end w:w="90" w:type="dxa"/>
            </w:tcMar>
          </w:tcPr>
          <w:p>
            <w:r>
              <w:rPr>
                <w:rFonts w:ascii="Aptos" w:hAnsi="Aptos"/>
                <w:b w:val="0"/>
                <w:sz w:val="17"/>
              </w:rPr>
              <w:t>channel, state, source</w:t>
            </w:r>
          </w:p>
        </w:tc>
        <w:tc>
          <w:tcPr>
            <w:tcW w:type="dxa" w:w="2232"/>
            <w:tcMar>
              <w:top w:w="80" w:type="dxa"/>
              <w:start w:w="90" w:type="dxa"/>
              <w:bottom w:w="80" w:type="dxa"/>
              <w:end w:w="90" w:type="dxa"/>
            </w:tcMar>
          </w:tcPr>
          <w:p>
            <w:r>
              <w:rPr>
                <w:rFonts w:ascii="Aptos" w:hAnsi="Aptos"/>
                <w:b w:val="0"/>
                <w:sz w:val="17"/>
              </w:rPr>
              <w:t>Inject a physical input state.</w:t>
            </w:r>
          </w:p>
        </w:tc>
      </w:tr>
      <w:tr>
        <w:tc>
          <w:tcPr>
            <w:tcW w:type="dxa" w:w="2232"/>
            <w:tcMar>
              <w:top w:w="80" w:type="dxa"/>
              <w:start w:w="90" w:type="dxa"/>
              <w:bottom w:w="80" w:type="dxa"/>
              <w:end w:w="90" w:type="dxa"/>
            </w:tcMar>
            <w:shd w:fill="F2F6FA"/>
          </w:tcPr>
          <w:p>
            <w:r>
              <w:rPr>
                <w:rFonts w:ascii="Consolas" w:hAnsi="Consolas"/>
                <w:b w:val="0"/>
                <w:sz w:val="17"/>
              </w:rPr>
              <w:t>set_virtual_input_state</w:t>
            </w:r>
          </w:p>
        </w:tc>
        <w:tc>
          <w:tcPr>
            <w:tcW w:type="dxa" w:w="2520"/>
            <w:tcMar>
              <w:top w:w="80" w:type="dxa"/>
              <w:start w:w="90" w:type="dxa"/>
              <w:bottom w:w="80" w:type="dxa"/>
              <w:end w:w="90" w:type="dxa"/>
            </w:tcMar>
            <w:shd w:fill="F2F6FA"/>
          </w:tcPr>
          <w:p>
            <w:r>
              <w:rPr>
                <w:rFonts w:ascii="Aptos" w:hAnsi="Aptos"/>
                <w:b w:val="0"/>
                <w:sz w:val="17"/>
              </w:rPr>
              <w:t>Relay, Dimmer, PDU Energy, PDU 10 kW</w:t>
            </w:r>
          </w:p>
        </w:tc>
        <w:tc>
          <w:tcPr>
            <w:tcW w:type="dxa" w:w="2376"/>
            <w:tcMar>
              <w:top w:w="80" w:type="dxa"/>
              <w:start w:w="90" w:type="dxa"/>
              <w:bottom w:w="80" w:type="dxa"/>
              <w:end w:w="90" w:type="dxa"/>
            </w:tcMar>
            <w:shd w:fill="F2F6FA"/>
          </w:tcPr>
          <w:p>
            <w:r>
              <w:rPr>
                <w:rFonts w:ascii="Aptos" w:hAnsi="Aptos"/>
                <w:b w:val="0"/>
                <w:sz w:val="17"/>
              </w:rPr>
              <w:t>channel, state, source</w:t>
            </w:r>
          </w:p>
        </w:tc>
        <w:tc>
          <w:tcPr>
            <w:tcW w:type="dxa" w:w="2232"/>
            <w:tcMar>
              <w:top w:w="80" w:type="dxa"/>
              <w:start w:w="90" w:type="dxa"/>
              <w:bottom w:w="80" w:type="dxa"/>
              <w:end w:w="90" w:type="dxa"/>
            </w:tcMar>
            <w:shd w:fill="F2F6FA"/>
          </w:tcPr>
          <w:p>
            <w:r>
              <w:rPr>
                <w:rFonts w:ascii="Aptos" w:hAnsi="Aptos"/>
                <w:b w:val="0"/>
                <w:sz w:val="17"/>
              </w:rPr>
              <w:t>Inject a virtual input state.</w:t>
            </w:r>
          </w:p>
        </w:tc>
      </w:tr>
      <w:tr>
        <w:tc>
          <w:tcPr>
            <w:tcW w:type="dxa" w:w="2232"/>
            <w:tcMar>
              <w:top w:w="80" w:type="dxa"/>
              <w:start w:w="90" w:type="dxa"/>
              <w:bottom w:w="80" w:type="dxa"/>
              <w:end w:w="90" w:type="dxa"/>
            </w:tcMar>
          </w:tcPr>
          <w:p>
            <w:r>
              <w:rPr>
                <w:rFonts w:ascii="Consolas" w:hAnsi="Consolas"/>
                <w:b w:val="0"/>
                <w:sz w:val="17"/>
              </w:rPr>
              <w:t>set_input_configuration</w:t>
            </w:r>
          </w:p>
        </w:tc>
        <w:tc>
          <w:tcPr>
            <w:tcW w:type="dxa" w:w="2520"/>
            <w:tcMar>
              <w:top w:w="80" w:type="dxa"/>
              <w:start w:w="90" w:type="dxa"/>
              <w:bottom w:w="80" w:type="dxa"/>
              <w:end w:w="90" w:type="dxa"/>
            </w:tcMar>
          </w:tcPr>
          <w:p>
            <w:r>
              <w:rPr>
                <w:rFonts w:ascii="Aptos" w:hAnsi="Aptos"/>
                <w:b w:val="0"/>
                <w:sz w:val="17"/>
              </w:rPr>
              <w:t>Relay, Dimmer, PDU Energy, PDU 10 kW</w:t>
            </w:r>
          </w:p>
        </w:tc>
        <w:tc>
          <w:tcPr>
            <w:tcW w:type="dxa" w:w="2376"/>
            <w:tcMar>
              <w:top w:w="80" w:type="dxa"/>
              <w:start w:w="90" w:type="dxa"/>
              <w:bottom w:w="80" w:type="dxa"/>
              <w:end w:w="90" w:type="dxa"/>
            </w:tcMar>
          </w:tcPr>
          <w:p>
            <w:r>
              <w:rPr>
                <w:rFonts w:ascii="Aptos" w:hAnsi="Aptos"/>
                <w:b w:val="0"/>
                <w:sz w:val="17"/>
              </w:rPr>
              <w:t>channel, name, enabled</w:t>
            </w:r>
          </w:p>
        </w:tc>
        <w:tc>
          <w:tcPr>
            <w:tcW w:type="dxa" w:w="2232"/>
            <w:tcMar>
              <w:top w:w="80" w:type="dxa"/>
              <w:start w:w="90" w:type="dxa"/>
              <w:bottom w:w="80" w:type="dxa"/>
              <w:end w:w="90" w:type="dxa"/>
            </w:tcMar>
          </w:tcPr>
          <w:p>
            <w:r>
              <w:rPr>
                <w:rFonts w:ascii="Aptos" w:hAnsi="Aptos"/>
                <w:b w:val="0"/>
                <w:sz w:val="17"/>
              </w:rPr>
              <w:t>Save one input configuration.</w:t>
            </w:r>
          </w:p>
        </w:tc>
      </w:tr>
      <w:tr>
        <w:tc>
          <w:tcPr>
            <w:tcW w:type="dxa" w:w="2232"/>
            <w:tcMar>
              <w:top w:w="80" w:type="dxa"/>
              <w:start w:w="90" w:type="dxa"/>
              <w:bottom w:w="80" w:type="dxa"/>
              <w:end w:w="90" w:type="dxa"/>
            </w:tcMar>
            <w:shd w:fill="F2F6FA"/>
          </w:tcPr>
          <w:p>
            <w:r>
              <w:rPr>
                <w:rFonts w:ascii="Consolas" w:hAnsi="Consolas"/>
                <w:b w:val="0"/>
                <w:sz w:val="17"/>
              </w:rPr>
              <w:t>set_output_state</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channel, state, source</w:t>
            </w:r>
          </w:p>
        </w:tc>
        <w:tc>
          <w:tcPr>
            <w:tcW w:type="dxa" w:w="2232"/>
            <w:tcMar>
              <w:top w:w="80" w:type="dxa"/>
              <w:start w:w="90" w:type="dxa"/>
              <w:bottom w:w="80" w:type="dxa"/>
              <w:end w:w="90" w:type="dxa"/>
            </w:tcMar>
            <w:shd w:fill="F2F6FA"/>
          </w:tcPr>
          <w:p>
            <w:r>
              <w:rPr>
                <w:rFonts w:ascii="Aptos" w:hAnsi="Aptos"/>
                <w:b w:val="0"/>
                <w:sz w:val="17"/>
              </w:rPr>
              <w:t>Request an output on or off state.</w:t>
            </w:r>
          </w:p>
        </w:tc>
      </w:tr>
      <w:tr>
        <w:tc>
          <w:tcPr>
            <w:tcW w:type="dxa" w:w="2232"/>
            <w:tcMar>
              <w:top w:w="80" w:type="dxa"/>
              <w:start w:w="90" w:type="dxa"/>
              <w:bottom w:w="80" w:type="dxa"/>
              <w:end w:w="90" w:type="dxa"/>
            </w:tcMar>
          </w:tcPr>
          <w:p>
            <w:r>
              <w:rPr>
                <w:rFonts w:ascii="Consolas" w:hAnsi="Consolas"/>
                <w:b w:val="0"/>
                <w:sz w:val="17"/>
              </w:rPr>
              <w:t>restart_output</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channel, source</w:t>
            </w:r>
          </w:p>
        </w:tc>
        <w:tc>
          <w:tcPr>
            <w:tcW w:type="dxa" w:w="2232"/>
            <w:tcMar>
              <w:top w:w="80" w:type="dxa"/>
              <w:start w:w="90" w:type="dxa"/>
              <w:bottom w:w="80" w:type="dxa"/>
              <w:end w:w="90" w:type="dxa"/>
            </w:tcMar>
          </w:tcPr>
          <w:p>
            <w:r>
              <w:rPr>
                <w:rFonts w:ascii="Aptos" w:hAnsi="Aptos"/>
                <w:b w:val="0"/>
                <w:sz w:val="17"/>
              </w:rPr>
              <w:t>Restart one output.</w:t>
            </w:r>
          </w:p>
        </w:tc>
      </w:tr>
      <w:tr>
        <w:tc>
          <w:tcPr>
            <w:tcW w:type="dxa" w:w="2232"/>
            <w:tcMar>
              <w:top w:w="80" w:type="dxa"/>
              <w:start w:w="90" w:type="dxa"/>
              <w:bottom w:w="80" w:type="dxa"/>
              <w:end w:w="90" w:type="dxa"/>
            </w:tcMar>
            <w:shd w:fill="F2F6FA"/>
          </w:tcPr>
          <w:p>
            <w:r>
              <w:rPr>
                <w:rFonts w:ascii="Consolas" w:hAnsi="Consolas"/>
                <w:b w:val="0"/>
                <w:sz w:val="17"/>
              </w:rPr>
              <w:t>set_output_configuration</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Device-specific output fields</w:t>
            </w:r>
          </w:p>
        </w:tc>
        <w:tc>
          <w:tcPr>
            <w:tcW w:type="dxa" w:w="2232"/>
            <w:tcMar>
              <w:top w:w="80" w:type="dxa"/>
              <w:start w:w="90" w:type="dxa"/>
              <w:bottom w:w="80" w:type="dxa"/>
              <w:end w:w="90" w:type="dxa"/>
            </w:tcMar>
            <w:shd w:fill="F2F6FA"/>
          </w:tcPr>
          <w:p>
            <w:r>
              <w:rPr>
                <w:rFonts w:ascii="Aptos" w:hAnsi="Aptos"/>
                <w:b w:val="0"/>
                <w:sz w:val="17"/>
              </w:rPr>
              <w:t>Save one output configuration.</w:t>
            </w:r>
          </w:p>
        </w:tc>
      </w:tr>
      <w:tr>
        <w:tc>
          <w:tcPr>
            <w:tcW w:type="dxa" w:w="2232"/>
            <w:tcMar>
              <w:top w:w="80" w:type="dxa"/>
              <w:start w:w="90" w:type="dxa"/>
              <w:bottom w:w="80" w:type="dxa"/>
              <w:end w:w="90" w:type="dxa"/>
            </w:tcMar>
          </w:tcPr>
          <w:p>
            <w:r>
              <w:rPr>
                <w:rFonts w:ascii="Consolas" w:hAnsi="Consolas"/>
                <w:b w:val="0"/>
                <w:sz w:val="17"/>
              </w:rPr>
              <w:t>set_mapping</w:t>
            </w:r>
          </w:p>
        </w:tc>
        <w:tc>
          <w:tcPr>
            <w:tcW w:type="dxa" w:w="2520"/>
            <w:tcMar>
              <w:top w:w="80" w:type="dxa"/>
              <w:start w:w="90" w:type="dxa"/>
              <w:bottom w:w="80" w:type="dxa"/>
              <w:end w:w="90" w:type="dxa"/>
            </w:tcMar>
          </w:tcPr>
          <w:p>
            <w:r>
              <w:rPr>
                <w:rFonts w:ascii="Aptos" w:hAnsi="Aptos"/>
                <w:b w:val="0"/>
                <w:sz w:val="17"/>
              </w:rPr>
              <w:t>Relay, Dimmer, PDU Energy, PDU 10 kW</w:t>
            </w:r>
          </w:p>
        </w:tc>
        <w:tc>
          <w:tcPr>
            <w:tcW w:type="dxa" w:w="2376"/>
            <w:tcMar>
              <w:top w:w="80" w:type="dxa"/>
              <w:start w:w="90" w:type="dxa"/>
              <w:bottom w:w="80" w:type="dxa"/>
              <w:end w:w="90" w:type="dxa"/>
            </w:tcMar>
          </w:tcPr>
          <w:p>
            <w:r>
              <w:rPr>
                <w:rFonts w:ascii="Aptos" w:hAnsi="Aptos"/>
                <w:b w:val="0"/>
                <w:sz w:val="17"/>
              </w:rPr>
              <w:t>input, output, code</w:t>
            </w:r>
          </w:p>
        </w:tc>
        <w:tc>
          <w:tcPr>
            <w:tcW w:type="dxa" w:w="2232"/>
            <w:tcMar>
              <w:top w:w="80" w:type="dxa"/>
              <w:start w:w="90" w:type="dxa"/>
              <w:bottom w:w="80" w:type="dxa"/>
              <w:end w:w="90" w:type="dxa"/>
            </w:tcMar>
          </w:tcPr>
          <w:p>
            <w:r>
              <w:rPr>
                <w:rFonts w:ascii="Aptos" w:hAnsi="Aptos"/>
                <w:b w:val="0"/>
                <w:sz w:val="17"/>
              </w:rPr>
              <w:t>Save one input-to-output mapping.</w:t>
            </w:r>
          </w:p>
        </w:tc>
      </w:tr>
      <w:tr>
        <w:tc>
          <w:tcPr>
            <w:tcW w:type="dxa" w:w="2232"/>
            <w:tcMar>
              <w:top w:w="80" w:type="dxa"/>
              <w:start w:w="90" w:type="dxa"/>
              <w:bottom w:w="80" w:type="dxa"/>
              <w:end w:w="90" w:type="dxa"/>
            </w:tcMar>
            <w:shd w:fill="F2F6FA"/>
          </w:tcPr>
          <w:p>
            <w:r>
              <w:rPr>
                <w:rFonts w:ascii="Consolas" w:hAnsi="Consolas"/>
                <w:b w:val="0"/>
                <w:sz w:val="17"/>
              </w:rPr>
              <w:t>write_hardware</w:t>
            </w:r>
          </w:p>
        </w:tc>
        <w:tc>
          <w:tcPr>
            <w:tcW w:type="dxa" w:w="2520"/>
            <w:tcMar>
              <w:top w:w="80" w:type="dxa"/>
              <w:start w:w="90" w:type="dxa"/>
              <w:bottom w:w="80" w:type="dxa"/>
              <w:end w:w="90" w:type="dxa"/>
            </w:tcMar>
            <w:shd w:fill="F2F6FA"/>
          </w:tcPr>
          <w:p>
            <w:r>
              <w:rPr>
                <w:rFonts w:ascii="Aptos" w:hAnsi="Aptos"/>
                <w:b w:val="0"/>
                <w:sz w:val="17"/>
              </w:rPr>
              <w:t>Relay, Dimmer, PDU Energy, PDU 10 kW</w:t>
            </w:r>
          </w:p>
        </w:tc>
        <w:tc>
          <w:tcPr>
            <w:tcW w:type="dxa" w:w="2376"/>
            <w:tcMar>
              <w:top w:w="80" w:type="dxa"/>
              <w:start w:w="90" w:type="dxa"/>
              <w:bottom w:w="80" w:type="dxa"/>
              <w:end w:w="90" w:type="dxa"/>
            </w:tcMar>
            <w:shd w:fill="F2F6FA"/>
          </w:tcPr>
          <w:p>
            <w:r>
              <w:rPr>
                <w:rFonts w:ascii="Aptos" w:hAnsi="Aptos"/>
                <w:b w:val="0"/>
                <w:sz w:val="17"/>
              </w:rPr>
              <w:t>None</w:t>
            </w:r>
          </w:p>
        </w:tc>
        <w:tc>
          <w:tcPr>
            <w:tcW w:type="dxa" w:w="2232"/>
            <w:tcMar>
              <w:top w:w="80" w:type="dxa"/>
              <w:start w:w="90" w:type="dxa"/>
              <w:bottom w:w="80" w:type="dxa"/>
              <w:end w:w="90" w:type="dxa"/>
            </w:tcMar>
            <w:shd w:fill="F2F6FA"/>
          </w:tcPr>
          <w:p>
            <w:r>
              <w:rPr>
                <w:rFonts w:ascii="Aptos" w:hAnsi="Aptos"/>
                <w:b w:val="0"/>
                <w:sz w:val="17"/>
              </w:rPr>
              <w:t>Publish saved mappings and output delays to hardware services.</w:t>
            </w:r>
          </w:p>
        </w:tc>
      </w:tr>
      <w:tr>
        <w:tc>
          <w:tcPr>
            <w:tcW w:type="dxa" w:w="2232"/>
            <w:tcMar>
              <w:top w:w="80" w:type="dxa"/>
              <w:start w:w="90" w:type="dxa"/>
              <w:bottom w:w="80" w:type="dxa"/>
              <w:end w:w="90" w:type="dxa"/>
            </w:tcMar>
          </w:tcPr>
          <w:p>
            <w:r>
              <w:rPr>
                <w:rFonts w:ascii="Consolas" w:hAnsi="Consolas"/>
                <w:b w:val="0"/>
                <w:sz w:val="17"/>
              </w:rPr>
              <w:t>set_dimmer_level</w:t>
            </w:r>
          </w:p>
        </w:tc>
        <w:tc>
          <w:tcPr>
            <w:tcW w:type="dxa" w:w="2520"/>
            <w:tcMar>
              <w:top w:w="80" w:type="dxa"/>
              <w:start w:w="90" w:type="dxa"/>
              <w:bottom w:w="80" w:type="dxa"/>
              <w:end w:w="90" w:type="dxa"/>
            </w:tcMar>
          </w:tcPr>
          <w:p>
            <w:r>
              <w:rPr>
                <w:rFonts w:ascii="Aptos" w:hAnsi="Aptos"/>
                <w:b w:val="0"/>
                <w:sz w:val="17"/>
              </w:rPr>
              <w:t>AC/DC Dimmer</w:t>
            </w:r>
          </w:p>
        </w:tc>
        <w:tc>
          <w:tcPr>
            <w:tcW w:type="dxa" w:w="2376"/>
            <w:tcMar>
              <w:top w:w="80" w:type="dxa"/>
              <w:start w:w="90" w:type="dxa"/>
              <w:bottom w:w="80" w:type="dxa"/>
              <w:end w:w="90" w:type="dxa"/>
            </w:tcMar>
          </w:tcPr>
          <w:p>
            <w:r>
              <w:rPr>
                <w:rFonts w:ascii="Aptos" w:hAnsi="Aptos"/>
                <w:b w:val="0"/>
                <w:sz w:val="17"/>
              </w:rPr>
              <w:t>channel, value (0-100)</w:t>
            </w:r>
          </w:p>
        </w:tc>
        <w:tc>
          <w:tcPr>
            <w:tcW w:type="dxa" w:w="2232"/>
            <w:tcMar>
              <w:top w:w="80" w:type="dxa"/>
              <w:start w:w="90" w:type="dxa"/>
              <w:bottom w:w="80" w:type="dxa"/>
              <w:end w:w="90" w:type="dxa"/>
            </w:tcMar>
          </w:tcPr>
          <w:p>
            <w:r>
              <w:rPr>
                <w:rFonts w:ascii="Aptos" w:hAnsi="Aptos"/>
                <w:b w:val="0"/>
                <w:sz w:val="17"/>
              </w:rPr>
              <w:t>Set one PWM brightness level.</w:t>
            </w:r>
          </w:p>
        </w:tc>
      </w:tr>
      <w:tr>
        <w:tc>
          <w:tcPr>
            <w:tcW w:type="dxa" w:w="2232"/>
            <w:tcMar>
              <w:top w:w="80" w:type="dxa"/>
              <w:start w:w="90" w:type="dxa"/>
              <w:bottom w:w="80" w:type="dxa"/>
              <w:end w:w="90" w:type="dxa"/>
            </w:tcMar>
            <w:shd w:fill="F2F6FA"/>
          </w:tcPr>
          <w:p>
            <w:r>
              <w:rPr>
                <w:rFonts w:ascii="Consolas" w:hAnsi="Consolas"/>
                <w:b w:val="0"/>
                <w:sz w:val="17"/>
              </w:rPr>
              <w:t>set_dimmer_frequency</w:t>
            </w:r>
          </w:p>
        </w:tc>
        <w:tc>
          <w:tcPr>
            <w:tcW w:type="dxa" w:w="2520"/>
            <w:tcMar>
              <w:top w:w="80" w:type="dxa"/>
              <w:start w:w="90" w:type="dxa"/>
              <w:bottom w:w="80" w:type="dxa"/>
              <w:end w:w="90" w:type="dxa"/>
            </w:tcMar>
            <w:shd w:fill="F2F6FA"/>
          </w:tcPr>
          <w:p>
            <w:r>
              <w:rPr>
                <w:rFonts w:ascii="Aptos" w:hAnsi="Aptos"/>
                <w:b w:val="0"/>
                <w:sz w:val="17"/>
              </w:rPr>
              <w:t>AC/DC Dimmer</w:t>
            </w:r>
          </w:p>
        </w:tc>
        <w:tc>
          <w:tcPr>
            <w:tcW w:type="dxa" w:w="2376"/>
            <w:tcMar>
              <w:top w:w="80" w:type="dxa"/>
              <w:start w:w="90" w:type="dxa"/>
              <w:bottom w:w="80" w:type="dxa"/>
              <w:end w:w="90" w:type="dxa"/>
            </w:tcMar>
            <w:shd w:fill="F2F6FA"/>
          </w:tcPr>
          <w:p>
            <w:r>
              <w:rPr>
                <w:rFonts w:ascii="Aptos" w:hAnsi="Aptos"/>
                <w:b w:val="0"/>
                <w:sz w:val="17"/>
              </w:rPr>
              <w:t>value</w:t>
            </w:r>
          </w:p>
        </w:tc>
        <w:tc>
          <w:tcPr>
            <w:tcW w:type="dxa" w:w="2232"/>
            <w:tcMar>
              <w:top w:w="80" w:type="dxa"/>
              <w:start w:w="90" w:type="dxa"/>
              <w:bottom w:w="80" w:type="dxa"/>
              <w:end w:w="90" w:type="dxa"/>
            </w:tcMar>
            <w:shd w:fill="F2F6FA"/>
          </w:tcPr>
          <w:p>
            <w:r>
              <w:rPr>
                <w:rFonts w:ascii="Aptos" w:hAnsi="Aptos"/>
                <w:b w:val="0"/>
                <w:sz w:val="17"/>
              </w:rPr>
              <w:t>Save and apply the dimmer frequency mode.</w:t>
            </w:r>
          </w:p>
        </w:tc>
      </w:tr>
      <w:tr>
        <w:tc>
          <w:tcPr>
            <w:tcW w:type="dxa" w:w="2232"/>
            <w:tcMar>
              <w:top w:w="80" w:type="dxa"/>
              <w:start w:w="90" w:type="dxa"/>
              <w:bottom w:w="80" w:type="dxa"/>
              <w:end w:w="90" w:type="dxa"/>
            </w:tcMar>
          </w:tcPr>
          <w:p>
            <w:r>
              <w:rPr>
                <w:rFonts w:ascii="Consolas" w:hAnsi="Consolas"/>
                <w:b w:val="0"/>
                <w:sz w:val="17"/>
              </w:rPr>
              <w:t>get_output_groups</w:t>
            </w:r>
          </w:p>
        </w:tc>
        <w:tc>
          <w:tcPr>
            <w:tcW w:type="dxa" w:w="2520"/>
            <w:tcMar>
              <w:top w:w="80" w:type="dxa"/>
              <w:start w:w="90" w:type="dxa"/>
              <w:bottom w:w="80" w:type="dxa"/>
              <w:end w:w="90" w:type="dxa"/>
            </w:tcMar>
          </w:tcPr>
          <w:p>
            <w:r>
              <w:rPr>
                <w:rFonts w:ascii="Aptos" w:hAnsi="Aptos"/>
                <w:b w:val="0"/>
                <w:sz w:val="17"/>
              </w:rPr>
              <w:t>AC/DC Dimmer</w:t>
            </w:r>
          </w:p>
        </w:tc>
        <w:tc>
          <w:tcPr>
            <w:tcW w:type="dxa" w:w="2376"/>
            <w:tcMar>
              <w:top w:w="80" w:type="dxa"/>
              <w:start w:w="90" w:type="dxa"/>
              <w:bottom w:w="80" w:type="dxa"/>
              <w:end w:w="90" w:type="dxa"/>
            </w:tcMar>
          </w:tcPr>
          <w:p>
            <w:r>
              <w:rPr>
                <w:rFonts w:ascii="Aptos" w:hAnsi="Aptos"/>
                <w:b w:val="0"/>
                <w:sz w:val="17"/>
              </w:rPr>
              <w:t>None</w:t>
            </w:r>
          </w:p>
        </w:tc>
        <w:tc>
          <w:tcPr>
            <w:tcW w:type="dxa" w:w="2232"/>
            <w:tcMar>
              <w:top w:w="80" w:type="dxa"/>
              <w:start w:w="90" w:type="dxa"/>
              <w:bottom w:w="80" w:type="dxa"/>
              <w:end w:w="90" w:type="dxa"/>
            </w:tcMar>
          </w:tcPr>
          <w:p>
            <w:r>
              <w:rPr>
                <w:rFonts w:ascii="Aptos" w:hAnsi="Aptos"/>
                <w:b w:val="0"/>
                <w:sz w:val="17"/>
              </w:rPr>
              <w:t>Read Dimmer output names and all local/remote output groups.</w:t>
            </w:r>
          </w:p>
        </w:tc>
      </w:tr>
      <w:tr>
        <w:tc>
          <w:tcPr>
            <w:tcW w:type="dxa" w:w="2232"/>
            <w:tcMar>
              <w:top w:w="80" w:type="dxa"/>
              <w:start w:w="90" w:type="dxa"/>
              <w:bottom w:w="80" w:type="dxa"/>
              <w:end w:w="90" w:type="dxa"/>
            </w:tcMar>
            <w:shd w:fill="F2F6FA"/>
          </w:tcPr>
          <w:p>
            <w:r>
              <w:rPr>
                <w:rFonts w:ascii="Consolas" w:hAnsi="Consolas"/>
                <w:b w:val="0"/>
                <w:sz w:val="17"/>
              </w:rPr>
              <w:t>save_output_group</w:t>
            </w:r>
          </w:p>
        </w:tc>
        <w:tc>
          <w:tcPr>
            <w:tcW w:type="dxa" w:w="2520"/>
            <w:tcMar>
              <w:top w:w="80" w:type="dxa"/>
              <w:start w:w="90" w:type="dxa"/>
              <w:bottom w:w="80" w:type="dxa"/>
              <w:end w:w="90" w:type="dxa"/>
            </w:tcMar>
            <w:shd w:fill="F2F6FA"/>
          </w:tcPr>
          <w:p>
            <w:r>
              <w:rPr>
                <w:rFonts w:ascii="Aptos" w:hAnsi="Aptos"/>
                <w:b w:val="0"/>
                <w:sz w:val="17"/>
              </w:rPr>
              <w:t>AC/DC Dimmer</w:t>
            </w:r>
          </w:p>
        </w:tc>
        <w:tc>
          <w:tcPr>
            <w:tcW w:type="dxa" w:w="2376"/>
            <w:tcMar>
              <w:top w:w="80" w:type="dxa"/>
              <w:start w:w="90" w:type="dxa"/>
              <w:bottom w:w="80" w:type="dxa"/>
              <w:end w:w="90" w:type="dxa"/>
            </w:tcMar>
            <w:shd w:fill="F2F6FA"/>
          </w:tcPr>
          <w:p>
            <w:r>
              <w:rPr>
                <w:rFonts w:ascii="Aptos" w:hAnsi="Aptos"/>
                <w:b w:val="0"/>
                <w:sz w:val="17"/>
              </w:rPr>
              <w:t>group</w:t>
            </w:r>
          </w:p>
        </w:tc>
        <w:tc>
          <w:tcPr>
            <w:tcW w:type="dxa" w:w="2232"/>
            <w:tcMar>
              <w:top w:w="80" w:type="dxa"/>
              <w:start w:w="90" w:type="dxa"/>
              <w:bottom w:w="80" w:type="dxa"/>
              <w:end w:w="90" w:type="dxa"/>
            </w:tcMar>
            <w:shd w:fill="F2F6FA"/>
          </w:tcPr>
          <w:p>
            <w:r>
              <w:rPr>
                <w:rFonts w:ascii="Aptos" w:hAnsi="Aptos"/>
                <w:b w:val="0"/>
                <w:sz w:val="17"/>
              </w:rPr>
              <w:t>Create or update one output group and publish its local mask.</w:t>
            </w:r>
          </w:p>
        </w:tc>
      </w:tr>
      <w:tr>
        <w:tc>
          <w:tcPr>
            <w:tcW w:type="dxa" w:w="2232"/>
            <w:tcMar>
              <w:top w:w="80" w:type="dxa"/>
              <w:start w:w="90" w:type="dxa"/>
              <w:bottom w:w="80" w:type="dxa"/>
              <w:end w:w="90" w:type="dxa"/>
            </w:tcMar>
          </w:tcPr>
          <w:p>
            <w:r>
              <w:rPr>
                <w:rFonts w:ascii="Consolas" w:hAnsi="Consolas"/>
                <w:b w:val="0"/>
                <w:sz w:val="17"/>
              </w:rPr>
              <w:t>delete_output_group</w:t>
            </w:r>
          </w:p>
        </w:tc>
        <w:tc>
          <w:tcPr>
            <w:tcW w:type="dxa" w:w="2520"/>
            <w:tcMar>
              <w:top w:w="80" w:type="dxa"/>
              <w:start w:w="90" w:type="dxa"/>
              <w:bottom w:w="80" w:type="dxa"/>
              <w:end w:w="90" w:type="dxa"/>
            </w:tcMar>
          </w:tcPr>
          <w:p>
            <w:r>
              <w:rPr>
                <w:rFonts w:ascii="Aptos" w:hAnsi="Aptos"/>
                <w:b w:val="0"/>
                <w:sz w:val="17"/>
              </w:rPr>
              <w:t>AC/DC Dimmer</w:t>
            </w:r>
          </w:p>
        </w:tc>
        <w:tc>
          <w:tcPr>
            <w:tcW w:type="dxa" w:w="2376"/>
            <w:tcMar>
              <w:top w:w="80" w:type="dxa"/>
              <w:start w:w="90" w:type="dxa"/>
              <w:bottom w:w="80" w:type="dxa"/>
              <w:end w:w="90" w:type="dxa"/>
            </w:tcMar>
          </w:tcPr>
          <w:p>
            <w:r>
              <w:rPr>
                <w:rFonts w:ascii="Aptos" w:hAnsi="Aptos"/>
                <w:b w:val="0"/>
                <w:sz w:val="17"/>
              </w:rPr>
              <w:t>group_id</w:t>
            </w:r>
          </w:p>
        </w:tc>
        <w:tc>
          <w:tcPr>
            <w:tcW w:type="dxa" w:w="2232"/>
            <w:tcMar>
              <w:top w:w="80" w:type="dxa"/>
              <w:start w:w="90" w:type="dxa"/>
              <w:bottom w:w="80" w:type="dxa"/>
              <w:end w:w="90" w:type="dxa"/>
            </w:tcMar>
          </w:tcPr>
          <w:p>
            <w:r>
              <w:rPr>
                <w:rFonts w:ascii="Aptos" w:hAnsi="Aptos"/>
                <w:b w:val="0"/>
                <w:sz w:val="17"/>
              </w:rPr>
              <w:t>Delete one output group and publish the revised local masks.</w:t>
            </w:r>
          </w:p>
        </w:tc>
      </w:tr>
      <w:tr>
        <w:tc>
          <w:tcPr>
            <w:tcW w:type="dxa" w:w="2232"/>
            <w:tcMar>
              <w:top w:w="80" w:type="dxa"/>
              <w:start w:w="90" w:type="dxa"/>
              <w:bottom w:w="80" w:type="dxa"/>
              <w:end w:w="90" w:type="dxa"/>
            </w:tcMar>
            <w:shd w:fill="F2F6FA"/>
          </w:tcPr>
          <w:p>
            <w:r>
              <w:rPr>
                <w:rFonts w:ascii="Consolas" w:hAnsi="Consolas"/>
                <w:b w:val="0"/>
                <w:sz w:val="17"/>
              </w:rPr>
              <w:t>rewrite_output_groups</w:t>
            </w:r>
          </w:p>
        </w:tc>
        <w:tc>
          <w:tcPr>
            <w:tcW w:type="dxa" w:w="2520"/>
            <w:tcMar>
              <w:top w:w="80" w:type="dxa"/>
              <w:start w:w="90" w:type="dxa"/>
              <w:bottom w:w="80" w:type="dxa"/>
              <w:end w:w="90" w:type="dxa"/>
            </w:tcMar>
            <w:shd w:fill="F2F6FA"/>
          </w:tcPr>
          <w:p>
            <w:r>
              <w:rPr>
                <w:rFonts w:ascii="Aptos" w:hAnsi="Aptos"/>
                <w:b w:val="0"/>
                <w:sz w:val="17"/>
              </w:rPr>
              <w:t>AC/DC Dimmer</w:t>
            </w:r>
          </w:p>
        </w:tc>
        <w:tc>
          <w:tcPr>
            <w:tcW w:type="dxa" w:w="2376"/>
            <w:tcMar>
              <w:top w:w="80" w:type="dxa"/>
              <w:start w:w="90" w:type="dxa"/>
              <w:bottom w:w="80" w:type="dxa"/>
              <w:end w:w="90" w:type="dxa"/>
            </w:tcMar>
            <w:shd w:fill="F2F6FA"/>
          </w:tcPr>
          <w:p>
            <w:r>
              <w:rPr>
                <w:rFonts w:ascii="Aptos" w:hAnsi="Aptos"/>
                <w:b w:val="0"/>
                <w:sz w:val="17"/>
              </w:rPr>
              <w:t>None</w:t>
            </w:r>
          </w:p>
        </w:tc>
        <w:tc>
          <w:tcPr>
            <w:tcW w:type="dxa" w:w="2232"/>
            <w:tcMar>
              <w:top w:w="80" w:type="dxa"/>
              <w:start w:w="90" w:type="dxa"/>
              <w:bottom w:w="80" w:type="dxa"/>
              <w:end w:w="90" w:type="dxa"/>
            </w:tcMar>
            <w:shd w:fill="F2F6FA"/>
          </w:tcPr>
          <w:p>
            <w:r>
              <w:rPr>
                <w:rFonts w:ascii="Aptos" w:hAnsi="Aptos"/>
                <w:b w:val="0"/>
                <w:sz w:val="17"/>
              </w:rPr>
              <w:t>Rewrite every local group mask to the MCU and wait for its acknowledgement.</w:t>
            </w:r>
          </w:p>
        </w:tc>
      </w:tr>
      <w:tr>
        <w:tc>
          <w:tcPr>
            <w:tcW w:type="dxa" w:w="2232"/>
            <w:tcMar>
              <w:top w:w="80" w:type="dxa"/>
              <w:start w:w="90" w:type="dxa"/>
              <w:bottom w:w="80" w:type="dxa"/>
              <w:end w:w="90" w:type="dxa"/>
            </w:tcMar>
          </w:tcPr>
          <w:p>
            <w:r>
              <w:rPr>
                <w:rFonts w:ascii="Consolas" w:hAnsi="Consolas"/>
                <w:b w:val="0"/>
                <w:sz w:val="17"/>
              </w:rPr>
              <w:t>get_energy_state</w:t>
            </w:r>
          </w:p>
        </w:tc>
        <w:tc>
          <w:tcPr>
            <w:tcW w:type="dxa" w:w="2520"/>
            <w:tcMar>
              <w:top w:w="80" w:type="dxa"/>
              <w:start w:w="90" w:type="dxa"/>
              <w:bottom w:w="80" w:type="dxa"/>
              <w:end w:w="90" w:type="dxa"/>
            </w:tcMar>
          </w:tcPr>
          <w:p>
            <w:r>
              <w:rPr>
                <w:rFonts w:ascii="Aptos" w:hAnsi="Aptos"/>
                <w:b w:val="0"/>
                <w:sz w:val="17"/>
              </w:rPr>
              <w:t>PDU Energy Meter</w:t>
            </w:r>
          </w:p>
        </w:tc>
        <w:tc>
          <w:tcPr>
            <w:tcW w:type="dxa" w:w="2376"/>
            <w:tcMar>
              <w:top w:w="80" w:type="dxa"/>
              <w:start w:w="90" w:type="dxa"/>
              <w:bottom w:w="80" w:type="dxa"/>
              <w:end w:w="90" w:type="dxa"/>
            </w:tcMar>
          </w:tcPr>
          <w:p>
            <w:r>
              <w:rPr>
                <w:rFonts w:ascii="Aptos" w:hAnsi="Aptos"/>
                <w:b w:val="0"/>
                <w:sz w:val="17"/>
              </w:rPr>
              <w:t>None</w:t>
            </w:r>
          </w:p>
        </w:tc>
        <w:tc>
          <w:tcPr>
            <w:tcW w:type="dxa" w:w="2232"/>
            <w:tcMar>
              <w:top w:w="80" w:type="dxa"/>
              <w:start w:w="90" w:type="dxa"/>
              <w:bottom w:w="80" w:type="dxa"/>
              <w:end w:w="90" w:type="dxa"/>
            </w:tcMar>
          </w:tcPr>
          <w:p>
            <w:r>
              <w:rPr>
                <w:rFonts w:ascii="Aptos" w:hAnsi="Aptos"/>
                <w:b w:val="0"/>
                <w:sz w:val="17"/>
              </w:rPr>
              <w:t>Read current aggregate energy measurements.</w:t>
            </w:r>
          </w:p>
        </w:tc>
      </w:tr>
      <w:tr>
        <w:tc>
          <w:tcPr>
            <w:tcW w:type="dxa" w:w="2232"/>
            <w:tcMar>
              <w:top w:w="80" w:type="dxa"/>
              <w:start w:w="90" w:type="dxa"/>
              <w:bottom w:w="80" w:type="dxa"/>
              <w:end w:w="90" w:type="dxa"/>
            </w:tcMar>
            <w:shd w:fill="F2F6FA"/>
          </w:tcPr>
          <w:p>
            <w:r>
              <w:rPr>
                <w:rFonts w:ascii="Consolas" w:hAnsi="Consolas"/>
                <w:b w:val="0"/>
                <w:sz w:val="17"/>
              </w:rPr>
              <w:t>get_energy_history</w:t>
            </w:r>
          </w:p>
        </w:tc>
        <w:tc>
          <w:tcPr>
            <w:tcW w:type="dxa" w:w="2520"/>
            <w:tcMar>
              <w:top w:w="80" w:type="dxa"/>
              <w:start w:w="90" w:type="dxa"/>
              <w:bottom w:w="80" w:type="dxa"/>
              <w:end w:w="90" w:type="dxa"/>
            </w:tcMar>
            <w:shd w:fill="F2F6FA"/>
          </w:tcPr>
          <w:p>
            <w:r>
              <w:rPr>
                <w:rFonts w:ascii="Aptos" w:hAnsi="Aptos"/>
                <w:b w:val="0"/>
                <w:sz w:val="17"/>
              </w:rPr>
              <w:t>PDU Energy Meter</w:t>
            </w:r>
          </w:p>
        </w:tc>
        <w:tc>
          <w:tcPr>
            <w:tcW w:type="dxa" w:w="2376"/>
            <w:tcMar>
              <w:top w:w="80" w:type="dxa"/>
              <w:start w:w="90" w:type="dxa"/>
              <w:bottom w:w="80" w:type="dxa"/>
              <w:end w:w="90" w:type="dxa"/>
            </w:tcMar>
            <w:shd w:fill="F2F6FA"/>
          </w:tcPr>
          <w:p>
            <w:r>
              <w:rPr>
                <w:rFonts w:ascii="Aptos" w:hAnsi="Aptos"/>
                <w:b w:val="0"/>
                <w:sz w:val="17"/>
              </w:rPr>
              <w:t>parameter, start_date, end_date</w:t>
            </w:r>
          </w:p>
        </w:tc>
        <w:tc>
          <w:tcPr>
            <w:tcW w:type="dxa" w:w="2232"/>
            <w:tcMar>
              <w:top w:w="80" w:type="dxa"/>
              <w:start w:w="90" w:type="dxa"/>
              <w:bottom w:w="80" w:type="dxa"/>
              <w:end w:w="90" w:type="dxa"/>
            </w:tcMar>
            <w:shd w:fill="F2F6FA"/>
          </w:tcPr>
          <w:p>
            <w:r>
              <w:rPr>
                <w:rFonts w:ascii="Aptos" w:hAnsi="Aptos"/>
                <w:b w:val="0"/>
                <w:sz w:val="17"/>
              </w:rPr>
              <w:t>Read stored energy history.</w:t>
            </w:r>
          </w:p>
        </w:tc>
      </w:tr>
      <w:tr>
        <w:tc>
          <w:tcPr>
            <w:tcW w:type="dxa" w:w="2232"/>
            <w:tcMar>
              <w:top w:w="80" w:type="dxa"/>
              <w:start w:w="90" w:type="dxa"/>
              <w:bottom w:w="80" w:type="dxa"/>
              <w:end w:w="90" w:type="dxa"/>
            </w:tcMar>
          </w:tcPr>
          <w:p>
            <w:r>
              <w:rPr>
                <w:rFonts w:ascii="Consolas" w:hAnsi="Consolas"/>
                <w:b w:val="0"/>
                <w:sz w:val="17"/>
              </w:rPr>
              <w:t>get_page_configuration</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page, optional pagination</w:t>
            </w:r>
          </w:p>
        </w:tc>
        <w:tc>
          <w:tcPr>
            <w:tcW w:type="dxa" w:w="2232"/>
            <w:tcMar>
              <w:top w:w="80" w:type="dxa"/>
              <w:start w:w="90" w:type="dxa"/>
              <w:bottom w:w="80" w:type="dxa"/>
              <w:end w:w="90" w:type="dxa"/>
            </w:tcMar>
          </w:tcPr>
          <w:p>
            <w:r>
              <w:rPr>
                <w:rFonts w:ascii="Aptos" w:hAnsi="Aptos"/>
                <w:b w:val="0"/>
                <w:sz w:val="17"/>
              </w:rPr>
              <w:t>Read a supported configuration page.</w:t>
            </w:r>
          </w:p>
        </w:tc>
      </w:tr>
      <w:tr>
        <w:tc>
          <w:tcPr>
            <w:tcW w:type="dxa" w:w="2232"/>
            <w:tcMar>
              <w:top w:w="80" w:type="dxa"/>
              <w:start w:w="90" w:type="dxa"/>
              <w:bottom w:w="80" w:type="dxa"/>
              <w:end w:w="90" w:type="dxa"/>
            </w:tcMar>
            <w:shd w:fill="F2F6FA"/>
          </w:tcPr>
          <w:p>
            <w:r>
              <w:rPr>
                <w:rFonts w:ascii="Consolas" w:hAnsi="Consolas"/>
                <w:b w:val="0"/>
                <w:sz w:val="17"/>
              </w:rPr>
              <w:t>set_page_configuration</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page, section, values</w:t>
            </w:r>
          </w:p>
        </w:tc>
        <w:tc>
          <w:tcPr>
            <w:tcW w:type="dxa" w:w="2232"/>
            <w:tcMar>
              <w:top w:w="80" w:type="dxa"/>
              <w:start w:w="90" w:type="dxa"/>
              <w:bottom w:w="80" w:type="dxa"/>
              <w:end w:w="90" w:type="dxa"/>
            </w:tcMar>
            <w:shd w:fill="F2F6FA"/>
          </w:tcPr>
          <w:p>
            <w:r>
              <w:rPr>
                <w:rFonts w:ascii="Aptos" w:hAnsi="Aptos"/>
                <w:b w:val="0"/>
                <w:sz w:val="17"/>
              </w:rPr>
              <w:t>Save a supported configuration page section.</w:t>
            </w:r>
          </w:p>
        </w:tc>
      </w:tr>
      <w:tr>
        <w:tc>
          <w:tcPr>
            <w:tcW w:type="dxa" w:w="2232"/>
            <w:tcMar>
              <w:top w:w="80" w:type="dxa"/>
              <w:start w:w="90" w:type="dxa"/>
              <w:bottom w:w="80" w:type="dxa"/>
              <w:end w:w="90" w:type="dxa"/>
            </w:tcMar>
          </w:tcPr>
          <w:p>
            <w:r>
              <w:rPr>
                <w:rFonts w:ascii="Consolas" w:hAnsi="Consolas"/>
                <w:b w:val="0"/>
                <w:sz w:val="17"/>
              </w:rPr>
              <w:t>mutate_page_row</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page, section, operation, row_id, values</w:t>
            </w:r>
          </w:p>
        </w:tc>
        <w:tc>
          <w:tcPr>
            <w:tcW w:type="dxa" w:w="2232"/>
            <w:tcMar>
              <w:top w:w="80" w:type="dxa"/>
              <w:start w:w="90" w:type="dxa"/>
              <w:bottom w:w="80" w:type="dxa"/>
              <w:end w:w="90" w:type="dxa"/>
            </w:tcMar>
          </w:tcPr>
          <w:p>
            <w:r>
              <w:rPr>
                <w:rFonts w:ascii="Aptos" w:hAnsi="Aptos"/>
                <w:b w:val="0"/>
                <w:sz w:val="17"/>
              </w:rPr>
              <w:t>Create, update or delete a supported page row.</w:t>
            </w:r>
          </w:p>
        </w:tc>
      </w:tr>
      <w:tr>
        <w:tc>
          <w:tcPr>
            <w:tcW w:type="dxa" w:w="2232"/>
            <w:tcMar>
              <w:top w:w="80" w:type="dxa"/>
              <w:start w:w="90" w:type="dxa"/>
              <w:bottom w:w="80" w:type="dxa"/>
              <w:end w:w="90" w:type="dxa"/>
            </w:tcMar>
            <w:shd w:fill="F2F6FA"/>
          </w:tcPr>
          <w:p>
            <w:r>
              <w:rPr>
                <w:rFonts w:ascii="Consolas" w:hAnsi="Consolas"/>
                <w:b w:val="0"/>
                <w:sz w:val="17"/>
              </w:rPr>
              <w:t>execute_page_action</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page_action and action-specific fields</w:t>
            </w:r>
          </w:p>
        </w:tc>
        <w:tc>
          <w:tcPr>
            <w:tcW w:type="dxa" w:w="2232"/>
            <w:tcMar>
              <w:top w:w="80" w:type="dxa"/>
              <w:start w:w="90" w:type="dxa"/>
              <w:bottom w:w="80" w:type="dxa"/>
              <w:end w:w="90" w:type="dxa"/>
            </w:tcMar>
            <w:shd w:fill="F2F6FA"/>
          </w:tcPr>
          <w:p>
            <w:r>
              <w:rPr>
                <w:rFonts w:ascii="Aptos" w:hAnsi="Aptos"/>
                <w:b w:val="0"/>
                <w:sz w:val="17"/>
              </w:rPr>
              <w:t>Execute supported system, time, log and reboot actions.</w:t>
            </w:r>
          </w:p>
        </w:tc>
      </w:tr>
      <w:tr>
        <w:tc>
          <w:tcPr>
            <w:tcW w:type="dxa" w:w="2232"/>
            <w:tcMar>
              <w:top w:w="80" w:type="dxa"/>
              <w:start w:w="90" w:type="dxa"/>
              <w:bottom w:w="80" w:type="dxa"/>
              <w:end w:w="90" w:type="dxa"/>
            </w:tcMar>
          </w:tcPr>
          <w:p>
            <w:r>
              <w:rPr>
                <w:rFonts w:ascii="Consolas" w:hAnsi="Consolas"/>
                <w:b w:val="0"/>
                <w:sz w:val="17"/>
              </w:rPr>
              <w:t>transfer_upload_begin</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kind, role, filename, size</w:t>
            </w:r>
          </w:p>
        </w:tc>
        <w:tc>
          <w:tcPr>
            <w:tcW w:type="dxa" w:w="2232"/>
            <w:tcMar>
              <w:top w:w="80" w:type="dxa"/>
              <w:start w:w="90" w:type="dxa"/>
              <w:bottom w:w="80" w:type="dxa"/>
              <w:end w:w="90" w:type="dxa"/>
            </w:tcMar>
          </w:tcPr>
          <w:p>
            <w:r>
              <w:rPr>
                <w:rFonts w:ascii="Aptos" w:hAnsi="Aptos"/>
                <w:b w:val="0"/>
                <w:sz w:val="17"/>
              </w:rPr>
              <w:t>Start a chunked upload session.</w:t>
            </w:r>
          </w:p>
        </w:tc>
      </w:tr>
      <w:tr>
        <w:tc>
          <w:tcPr>
            <w:tcW w:type="dxa" w:w="2232"/>
            <w:tcMar>
              <w:top w:w="80" w:type="dxa"/>
              <w:start w:w="90" w:type="dxa"/>
              <w:bottom w:w="80" w:type="dxa"/>
              <w:end w:w="90" w:type="dxa"/>
            </w:tcMar>
            <w:shd w:fill="F2F6FA"/>
          </w:tcPr>
          <w:p>
            <w:r>
              <w:rPr>
                <w:rFonts w:ascii="Consolas" w:hAnsi="Consolas"/>
                <w:b w:val="0"/>
                <w:sz w:val="17"/>
              </w:rPr>
              <w:t>transfer_upload_chunk</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transfer_id, role, offset, data</w:t>
            </w:r>
          </w:p>
        </w:tc>
        <w:tc>
          <w:tcPr>
            <w:tcW w:type="dxa" w:w="2232"/>
            <w:tcMar>
              <w:top w:w="80" w:type="dxa"/>
              <w:start w:w="90" w:type="dxa"/>
              <w:bottom w:w="80" w:type="dxa"/>
              <w:end w:w="90" w:type="dxa"/>
            </w:tcMar>
            <w:shd w:fill="F2F6FA"/>
          </w:tcPr>
          <w:p>
            <w:r>
              <w:rPr>
                <w:rFonts w:ascii="Aptos" w:hAnsi="Aptos"/>
                <w:b w:val="0"/>
                <w:sz w:val="17"/>
              </w:rPr>
              <w:t>Append one upload chunk.</w:t>
            </w:r>
          </w:p>
        </w:tc>
      </w:tr>
      <w:tr>
        <w:tc>
          <w:tcPr>
            <w:tcW w:type="dxa" w:w="2232"/>
            <w:tcMar>
              <w:top w:w="80" w:type="dxa"/>
              <w:start w:w="90" w:type="dxa"/>
              <w:bottom w:w="80" w:type="dxa"/>
              <w:end w:w="90" w:type="dxa"/>
            </w:tcMar>
          </w:tcPr>
          <w:p>
            <w:r>
              <w:rPr>
                <w:rFonts w:ascii="Consolas" w:hAnsi="Consolas"/>
                <w:b w:val="0"/>
                <w:sz w:val="17"/>
              </w:rPr>
              <w:t>transfer_upload_finish</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transfer_id, role</w:t>
            </w:r>
          </w:p>
        </w:tc>
        <w:tc>
          <w:tcPr>
            <w:tcW w:type="dxa" w:w="2232"/>
            <w:tcMar>
              <w:top w:w="80" w:type="dxa"/>
              <w:start w:w="90" w:type="dxa"/>
              <w:bottom w:w="80" w:type="dxa"/>
              <w:end w:w="90" w:type="dxa"/>
            </w:tcMar>
          </w:tcPr>
          <w:p>
            <w:r>
              <w:rPr>
                <w:rFonts w:ascii="Aptos" w:hAnsi="Aptos"/>
                <w:b w:val="0"/>
                <w:sz w:val="17"/>
              </w:rPr>
              <w:t>Finish and validate an upload.</w:t>
            </w:r>
          </w:p>
        </w:tc>
      </w:tr>
      <w:tr>
        <w:tc>
          <w:tcPr>
            <w:tcW w:type="dxa" w:w="2232"/>
            <w:tcMar>
              <w:top w:w="80" w:type="dxa"/>
              <w:start w:w="90" w:type="dxa"/>
              <w:bottom w:w="80" w:type="dxa"/>
              <w:end w:w="90" w:type="dxa"/>
            </w:tcMar>
            <w:shd w:fill="F2F6FA"/>
          </w:tcPr>
          <w:p>
            <w:r>
              <w:rPr>
                <w:rFonts w:ascii="Consolas" w:hAnsi="Consolas"/>
                <w:b w:val="0"/>
                <w:sz w:val="17"/>
              </w:rPr>
              <w:t>transfer_commit</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transfer_id</w:t>
            </w:r>
          </w:p>
        </w:tc>
        <w:tc>
          <w:tcPr>
            <w:tcW w:type="dxa" w:w="2232"/>
            <w:tcMar>
              <w:top w:w="80" w:type="dxa"/>
              <w:start w:w="90" w:type="dxa"/>
              <w:bottom w:w="80" w:type="dxa"/>
              <w:end w:w="90" w:type="dxa"/>
            </w:tcMar>
            <w:shd w:fill="F2F6FA"/>
          </w:tcPr>
          <w:p>
            <w:r>
              <w:rPr>
                <w:rFonts w:ascii="Aptos" w:hAnsi="Aptos"/>
                <w:b w:val="0"/>
                <w:sz w:val="17"/>
              </w:rPr>
              <w:t>Commit a validated upload or restore.</w:t>
            </w:r>
          </w:p>
        </w:tc>
      </w:tr>
      <w:tr>
        <w:tc>
          <w:tcPr>
            <w:tcW w:type="dxa" w:w="2232"/>
            <w:tcMar>
              <w:top w:w="80" w:type="dxa"/>
              <w:start w:w="90" w:type="dxa"/>
              <w:bottom w:w="80" w:type="dxa"/>
              <w:end w:w="90" w:type="dxa"/>
            </w:tcMar>
          </w:tcPr>
          <w:p>
            <w:r>
              <w:rPr>
                <w:rFonts w:ascii="Consolas" w:hAnsi="Consolas"/>
                <w:b w:val="0"/>
                <w:sz w:val="17"/>
              </w:rPr>
              <w:t>settings_backup_download_begin</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None</w:t>
            </w:r>
          </w:p>
        </w:tc>
        <w:tc>
          <w:tcPr>
            <w:tcW w:type="dxa" w:w="2232"/>
            <w:tcMar>
              <w:top w:w="80" w:type="dxa"/>
              <w:start w:w="90" w:type="dxa"/>
              <w:bottom w:w="80" w:type="dxa"/>
              <w:end w:w="90" w:type="dxa"/>
            </w:tcMar>
          </w:tcPr>
          <w:p>
            <w:r>
              <w:rPr>
                <w:rFonts w:ascii="Aptos" w:hAnsi="Aptos"/>
                <w:b w:val="0"/>
                <w:sz w:val="17"/>
              </w:rPr>
              <w:t>Start a settings-backup download.</w:t>
            </w:r>
          </w:p>
        </w:tc>
      </w:tr>
      <w:tr>
        <w:tc>
          <w:tcPr>
            <w:tcW w:type="dxa" w:w="2232"/>
            <w:tcMar>
              <w:top w:w="80" w:type="dxa"/>
              <w:start w:w="90" w:type="dxa"/>
              <w:bottom w:w="80" w:type="dxa"/>
              <w:end w:w="90" w:type="dxa"/>
            </w:tcMar>
            <w:shd w:fill="F2F6FA"/>
          </w:tcPr>
          <w:p>
            <w:r>
              <w:rPr>
                <w:rFonts w:ascii="Consolas" w:hAnsi="Consolas"/>
                <w:b w:val="0"/>
                <w:sz w:val="17"/>
              </w:rPr>
              <w:t>transfer_download_chunk</w:t>
            </w:r>
          </w:p>
        </w:tc>
        <w:tc>
          <w:tcPr>
            <w:tcW w:type="dxa" w:w="2520"/>
            <w:tcMar>
              <w:top w:w="80" w:type="dxa"/>
              <w:start w:w="90" w:type="dxa"/>
              <w:bottom w:w="80" w:type="dxa"/>
              <w:end w:w="90" w:type="dxa"/>
            </w:tcMar>
            <w:shd w:fill="F2F6FA"/>
          </w:tcPr>
          <w:p>
            <w:r>
              <w:rPr>
                <w:rFonts w:ascii="Aptos" w:hAnsi="Aptos"/>
                <w:b w:val="0"/>
                <w:sz w:val="17"/>
              </w:rPr>
              <w:t>All active profiles</w:t>
            </w:r>
          </w:p>
        </w:tc>
        <w:tc>
          <w:tcPr>
            <w:tcW w:type="dxa" w:w="2376"/>
            <w:tcMar>
              <w:top w:w="80" w:type="dxa"/>
              <w:start w:w="90" w:type="dxa"/>
              <w:bottom w:w="80" w:type="dxa"/>
              <w:end w:w="90" w:type="dxa"/>
            </w:tcMar>
            <w:shd w:fill="F2F6FA"/>
          </w:tcPr>
          <w:p>
            <w:r>
              <w:rPr>
                <w:rFonts w:ascii="Aptos" w:hAnsi="Aptos"/>
                <w:b w:val="0"/>
                <w:sz w:val="17"/>
              </w:rPr>
              <w:t>transfer_id, offset</w:t>
            </w:r>
          </w:p>
        </w:tc>
        <w:tc>
          <w:tcPr>
            <w:tcW w:type="dxa" w:w="2232"/>
            <w:tcMar>
              <w:top w:w="80" w:type="dxa"/>
              <w:start w:w="90" w:type="dxa"/>
              <w:bottom w:w="80" w:type="dxa"/>
              <w:end w:w="90" w:type="dxa"/>
            </w:tcMar>
            <w:shd w:fill="F2F6FA"/>
          </w:tcPr>
          <w:p>
            <w:r>
              <w:rPr>
                <w:rFonts w:ascii="Aptos" w:hAnsi="Aptos"/>
                <w:b w:val="0"/>
                <w:sz w:val="17"/>
              </w:rPr>
              <w:t>Read one download chunk.</w:t>
            </w:r>
          </w:p>
        </w:tc>
      </w:tr>
      <w:tr>
        <w:tc>
          <w:tcPr>
            <w:tcW w:type="dxa" w:w="2232"/>
            <w:tcMar>
              <w:top w:w="80" w:type="dxa"/>
              <w:start w:w="90" w:type="dxa"/>
              <w:bottom w:w="80" w:type="dxa"/>
              <w:end w:w="90" w:type="dxa"/>
            </w:tcMar>
          </w:tcPr>
          <w:p>
            <w:r>
              <w:rPr>
                <w:rFonts w:ascii="Consolas" w:hAnsi="Consolas"/>
                <w:b w:val="0"/>
                <w:sz w:val="17"/>
              </w:rPr>
              <w:t>transfer_download_finish</w:t>
            </w:r>
          </w:p>
        </w:tc>
        <w:tc>
          <w:tcPr>
            <w:tcW w:type="dxa" w:w="2520"/>
            <w:tcMar>
              <w:top w:w="80" w:type="dxa"/>
              <w:start w:w="90" w:type="dxa"/>
              <w:bottom w:w="80" w:type="dxa"/>
              <w:end w:w="90" w:type="dxa"/>
            </w:tcMar>
          </w:tcPr>
          <w:p>
            <w:r>
              <w:rPr>
                <w:rFonts w:ascii="Aptos" w:hAnsi="Aptos"/>
                <w:b w:val="0"/>
                <w:sz w:val="17"/>
              </w:rPr>
              <w:t>All active profiles</w:t>
            </w:r>
          </w:p>
        </w:tc>
        <w:tc>
          <w:tcPr>
            <w:tcW w:type="dxa" w:w="2376"/>
            <w:tcMar>
              <w:top w:w="80" w:type="dxa"/>
              <w:start w:w="90" w:type="dxa"/>
              <w:bottom w:w="80" w:type="dxa"/>
              <w:end w:w="90" w:type="dxa"/>
            </w:tcMar>
          </w:tcPr>
          <w:p>
            <w:r>
              <w:rPr>
                <w:rFonts w:ascii="Aptos" w:hAnsi="Aptos"/>
                <w:b w:val="0"/>
                <w:sz w:val="17"/>
              </w:rPr>
              <w:t>transfer_id</w:t>
            </w:r>
          </w:p>
        </w:tc>
        <w:tc>
          <w:tcPr>
            <w:tcW w:type="dxa" w:w="2232"/>
            <w:tcMar>
              <w:top w:w="80" w:type="dxa"/>
              <w:start w:w="90" w:type="dxa"/>
              <w:bottom w:w="80" w:type="dxa"/>
              <w:end w:w="90" w:type="dxa"/>
            </w:tcMar>
          </w:tcPr>
          <w:p>
            <w:r>
              <w:rPr>
                <w:rFonts w:ascii="Aptos" w:hAnsi="Aptos"/>
                <w:b w:val="0"/>
                <w:sz w:val="17"/>
              </w:rPr>
              <w:t>Finish a download session.</w:t>
            </w:r>
          </w:p>
        </w:tc>
      </w:tr>
    </w:tbl>
    <w:p>
      <w:pPr>
        <w:spacing w:before="160"/>
      </w:pPr>
      <w:r>
        <w:t>The catalogue intentionally excludes target or proposed actions that do not appear in the active firmware dispatcher and hello capability data.</w:t>
      </w:r>
    </w:p>
    <w:p>
      <w:pPr>
        <w:pStyle w:val="Heading1"/>
        <w:pageBreakBefore/>
      </w:pPr>
      <w:r>
        <w:t>1. Device session and state</w:t>
      </w:r>
    </w:p>
    <w:p>
      <w:pPr>
        <w:pStyle w:val="Heading2"/>
        <w:keepNext/>
      </w:pPr>
      <w:r>
        <w:t>1.1  hello</w:t>
      </w:r>
    </w:p>
    <w:p>
      <w:pPr>
        <w:spacing w:after="80"/>
      </w:pPr>
      <w:r>
        <w:t>Negotiate protocol 2 and return the device identity, installed channel counts, API port and advertised capabilities.</w:t>
      </w:r>
    </w:p>
    <w:p>
      <w:pPr>
        <w:spacing w:after="120"/>
      </w:pPr>
      <w:r>
        <w:rPr>
          <w:b/>
        </w:rPr>
        <w:t xml:space="preserve">Implemented by: </w:t>
      </w:r>
      <w:r>
        <w:t>All active profiles</w:t>
      </w:r>
      <w:r>
        <w:rPr>
          <w:b/>
        </w:rPr>
        <w:t xml:space="preserve">    Operation: </w:t>
      </w:r>
      <w:r>
        <w:t>Public 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protocol</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Current Control API protocol number, 2.</w:t>
            </w:r>
          </w:p>
        </w:tc>
      </w:tr>
      <w:tr>
        <w:tc>
          <w:tcPr>
            <w:tcW w:type="dxa" w:w="2088"/>
            <w:tcMar>
              <w:top w:w="80" w:type="dxa"/>
              <w:start w:w="90" w:type="dxa"/>
              <w:bottom w:w="80" w:type="dxa"/>
              <w:end w:w="90" w:type="dxa"/>
            </w:tcMar>
            <w:shd w:fill="F2F6FA"/>
          </w:tcPr>
          <w:p>
            <w:r>
              <w:rPr>
                <w:rFonts w:ascii="Aptos" w:hAnsi="Aptos"/>
                <w:b w:val="0"/>
                <w:sz w:val="17"/>
              </w:rPr>
              <w:t>device</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Device profile identifier.</w:t>
            </w:r>
          </w:p>
        </w:tc>
      </w:tr>
      <w:tr>
        <w:tc>
          <w:tcPr>
            <w:tcW w:type="dxa" w:w="2088"/>
            <w:tcMar>
              <w:top w:w="80" w:type="dxa"/>
              <w:start w:w="90" w:type="dxa"/>
              <w:bottom w:w="80" w:type="dxa"/>
              <w:end w:w="90" w:type="dxa"/>
            </w:tcMar>
          </w:tcPr>
          <w:p>
            <w:r>
              <w:rPr>
                <w:rFonts w:ascii="Aptos" w:hAnsi="Aptos"/>
                <w:b w:val="0"/>
                <w:sz w:val="17"/>
              </w:rPr>
              <w:t>name</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Configured device name.</w:t>
            </w:r>
          </w:p>
        </w:tc>
      </w:tr>
      <w:tr>
        <w:tc>
          <w:tcPr>
            <w:tcW w:type="dxa" w:w="2088"/>
            <w:tcMar>
              <w:top w:w="80" w:type="dxa"/>
              <w:start w:w="90" w:type="dxa"/>
              <w:bottom w:w="80" w:type="dxa"/>
              <w:end w:w="90" w:type="dxa"/>
            </w:tcMar>
            <w:shd w:fill="F2F6FA"/>
          </w:tcPr>
          <w:p>
            <w:r>
              <w:rPr>
                <w:rFonts w:ascii="Aptos" w:hAnsi="Aptos"/>
                <w:b w:val="0"/>
                <w:sz w:val="17"/>
              </w:rPr>
              <w:t>input_count</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Installed physical/control input count.</w:t>
            </w:r>
          </w:p>
        </w:tc>
      </w:tr>
      <w:tr>
        <w:tc>
          <w:tcPr>
            <w:tcW w:type="dxa" w:w="2088"/>
            <w:tcMar>
              <w:top w:w="80" w:type="dxa"/>
              <w:start w:w="90" w:type="dxa"/>
              <w:bottom w:w="80" w:type="dxa"/>
              <w:end w:w="90" w:type="dxa"/>
            </w:tcMar>
          </w:tcPr>
          <w:p>
            <w:r>
              <w:rPr>
                <w:rFonts w:ascii="Aptos" w:hAnsi="Aptos"/>
                <w:b w:val="0"/>
                <w:sz w:val="17"/>
              </w:rPr>
              <w:t>virtual_input_count</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Installed virtual input count, or zero.</w:t>
            </w:r>
          </w:p>
        </w:tc>
      </w:tr>
      <w:tr>
        <w:tc>
          <w:tcPr>
            <w:tcW w:type="dxa" w:w="2088"/>
            <w:tcMar>
              <w:top w:w="80" w:type="dxa"/>
              <w:start w:w="90" w:type="dxa"/>
              <w:bottom w:w="80" w:type="dxa"/>
              <w:end w:w="90" w:type="dxa"/>
            </w:tcMar>
            <w:shd w:fill="F2F6FA"/>
          </w:tcPr>
          <w:p>
            <w:r>
              <w:rPr>
                <w:rFonts w:ascii="Aptos" w:hAnsi="Aptos"/>
                <w:b w:val="0"/>
                <w:sz w:val="17"/>
              </w:rPr>
              <w:t>output_count</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Installed controllable output count.</w:t>
            </w:r>
          </w:p>
        </w:tc>
      </w:tr>
      <w:tr>
        <w:tc>
          <w:tcPr>
            <w:tcW w:type="dxa" w:w="2088"/>
            <w:tcMar>
              <w:top w:w="80" w:type="dxa"/>
              <w:start w:w="90" w:type="dxa"/>
              <w:bottom w:w="80" w:type="dxa"/>
              <w:end w:w="90" w:type="dxa"/>
            </w:tcMar>
          </w:tcPr>
          <w:p>
            <w:r>
              <w:rPr>
                <w:rFonts w:ascii="Aptos" w:hAnsi="Aptos"/>
                <w:b w:val="0"/>
                <w:sz w:val="17"/>
              </w:rPr>
              <w:t>api_port</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Calculated Control API TCP port.</w:t>
            </w:r>
          </w:p>
        </w:tc>
      </w:tr>
      <w:tr>
        <w:tc>
          <w:tcPr>
            <w:tcW w:type="dxa" w:w="2088"/>
            <w:tcMar>
              <w:top w:w="80" w:type="dxa"/>
              <w:start w:w="90" w:type="dxa"/>
              <w:bottom w:w="80" w:type="dxa"/>
              <w:end w:w="90" w:type="dxa"/>
            </w:tcMar>
            <w:shd w:fill="F2F6FA"/>
          </w:tcPr>
          <w:p>
            <w:r>
              <w:rPr>
                <w:rFonts w:ascii="Aptos" w:hAnsi="Aptos"/>
                <w:b w:val="0"/>
                <w:sz w:val="17"/>
              </w:rPr>
              <w:t>capabilities</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Advertised action and feature capabilities.</w:t>
            </w:r>
          </w:p>
        </w:tc>
      </w:tr>
    </w:tbl>
    <w:p>
      <w:pPr>
        <w:spacing w:before="60" w:after="160"/>
      </w:pPr>
      <w:r>
        <w:rPr>
          <w:b/>
        </w:rPr>
        <w:t xml:space="preserve">Command errors: </w:t>
      </w:r>
      <w:r>
        <w:t>invalid_request, internal_error</w:t>
      </w:r>
    </w:p>
    <w:p>
      <w:pPr>
        <w:pStyle w:val="Heading2"/>
        <w:keepNext/>
      </w:pPr>
      <w:r>
        <w:t>1.2  get_device_info</w:t>
      </w:r>
    </w:p>
    <w:p>
      <w:pPr>
        <w:spacing w:after="80"/>
      </w:pPr>
      <w:r>
        <w:t>Read stable device identity, firmware/build information and Ethernet/Wi-Fi MAC addresses.</w:t>
      </w:r>
    </w:p>
    <w:p>
      <w:pPr>
        <w:spacing w:after="120"/>
      </w:pPr>
      <w:r>
        <w:rPr>
          <w:b/>
        </w:rPr>
        <w:t xml:space="preserve">Implemented by: </w:t>
      </w:r>
      <w:r>
        <w:t>All active profiles</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device_type</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Device family/profile.</w:t>
            </w:r>
          </w:p>
        </w:tc>
      </w:tr>
      <w:tr>
        <w:tc>
          <w:tcPr>
            <w:tcW w:type="dxa" w:w="2088"/>
            <w:tcMar>
              <w:top w:w="80" w:type="dxa"/>
              <w:start w:w="90" w:type="dxa"/>
              <w:bottom w:w="80" w:type="dxa"/>
              <w:end w:w="90" w:type="dxa"/>
            </w:tcMar>
            <w:shd w:fill="F2F6FA"/>
          </w:tcPr>
          <w:p>
            <w:r>
              <w:rPr>
                <w:rFonts w:ascii="Aptos" w:hAnsi="Aptos"/>
                <w:b w:val="0"/>
                <w:sz w:val="17"/>
              </w:rPr>
              <w:t>model</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Device dependent</w:t>
            </w:r>
          </w:p>
        </w:tc>
        <w:tc>
          <w:tcPr>
            <w:tcW w:type="dxa" w:w="3960"/>
            <w:tcMar>
              <w:top w:w="80" w:type="dxa"/>
              <w:start w:w="90" w:type="dxa"/>
              <w:bottom w:w="80" w:type="dxa"/>
              <w:end w:w="90" w:type="dxa"/>
            </w:tcMar>
            <w:shd w:fill="F2F6FA"/>
          </w:tcPr>
          <w:p>
            <w:r>
              <w:rPr>
                <w:rFonts w:ascii="Aptos" w:hAnsi="Aptos"/>
                <w:b w:val="0"/>
                <w:sz w:val="17"/>
              </w:rPr>
              <w:t>Hardware model or product name.</w:t>
            </w:r>
          </w:p>
        </w:tc>
      </w:tr>
      <w:tr>
        <w:tc>
          <w:tcPr>
            <w:tcW w:type="dxa" w:w="2088"/>
            <w:tcMar>
              <w:top w:w="80" w:type="dxa"/>
              <w:start w:w="90" w:type="dxa"/>
              <w:bottom w:w="80" w:type="dxa"/>
              <w:end w:w="90" w:type="dxa"/>
            </w:tcMar>
          </w:tcPr>
          <w:p>
            <w:r>
              <w:rPr>
                <w:rFonts w:ascii="Aptos" w:hAnsi="Aptos"/>
                <w:b w:val="0"/>
                <w:sz w:val="17"/>
              </w:rPr>
              <w:t>serial_number</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Configured device serial number.</w:t>
            </w:r>
          </w:p>
        </w:tc>
      </w:tr>
      <w:tr>
        <w:tc>
          <w:tcPr>
            <w:tcW w:type="dxa" w:w="2088"/>
            <w:tcMar>
              <w:top w:w="80" w:type="dxa"/>
              <w:start w:w="90" w:type="dxa"/>
              <w:bottom w:w="80" w:type="dxa"/>
              <w:end w:w="90" w:type="dxa"/>
            </w:tcMar>
            <w:shd w:fill="F2F6FA"/>
          </w:tcPr>
          <w:p>
            <w:r>
              <w:rPr>
                <w:rFonts w:ascii="Aptos" w:hAnsi="Aptos"/>
                <w:b w:val="0"/>
                <w:sz w:val="17"/>
              </w:rPr>
              <w:t>firmware_version</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When available</w:t>
            </w:r>
          </w:p>
        </w:tc>
        <w:tc>
          <w:tcPr>
            <w:tcW w:type="dxa" w:w="3960"/>
            <w:tcMar>
              <w:top w:w="80" w:type="dxa"/>
              <w:start w:w="90" w:type="dxa"/>
              <w:bottom w:w="80" w:type="dxa"/>
              <w:end w:w="90" w:type="dxa"/>
            </w:tcMar>
            <w:shd w:fill="F2F6FA"/>
          </w:tcPr>
          <w:p>
            <w:r>
              <w:rPr>
                <w:rFonts w:ascii="Aptos" w:hAnsi="Aptos"/>
                <w:b w:val="0"/>
                <w:sz w:val="17"/>
              </w:rPr>
              <w:t>Installed firmware version.</w:t>
            </w:r>
          </w:p>
        </w:tc>
      </w:tr>
      <w:tr>
        <w:tc>
          <w:tcPr>
            <w:tcW w:type="dxa" w:w="2088"/>
            <w:tcMar>
              <w:top w:w="80" w:type="dxa"/>
              <w:start w:w="90" w:type="dxa"/>
              <w:bottom w:w="80" w:type="dxa"/>
              <w:end w:w="90" w:type="dxa"/>
            </w:tcMar>
          </w:tcPr>
          <w:p>
            <w:r>
              <w:rPr>
                <w:rFonts w:ascii="Aptos" w:hAnsi="Aptos"/>
                <w:b w:val="0"/>
                <w:sz w:val="17"/>
              </w:rPr>
              <w:t>build_number</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When available</w:t>
            </w:r>
          </w:p>
        </w:tc>
        <w:tc>
          <w:tcPr>
            <w:tcW w:type="dxa" w:w="3960"/>
            <w:tcMar>
              <w:top w:w="80" w:type="dxa"/>
              <w:start w:w="90" w:type="dxa"/>
              <w:bottom w:w="80" w:type="dxa"/>
              <w:end w:w="90" w:type="dxa"/>
            </w:tcMar>
          </w:tcPr>
          <w:p>
            <w:r>
              <w:rPr>
                <w:rFonts w:ascii="Aptos" w:hAnsi="Aptos"/>
                <w:b w:val="0"/>
                <w:sz w:val="17"/>
              </w:rPr>
              <w:t>Installed build identifier.</w:t>
            </w:r>
          </w:p>
        </w:tc>
      </w:tr>
      <w:tr>
        <w:tc>
          <w:tcPr>
            <w:tcW w:type="dxa" w:w="2088"/>
            <w:tcMar>
              <w:top w:w="80" w:type="dxa"/>
              <w:start w:w="90" w:type="dxa"/>
              <w:bottom w:w="80" w:type="dxa"/>
              <w:end w:w="90" w:type="dxa"/>
            </w:tcMar>
            <w:shd w:fill="F2F6FA"/>
          </w:tcPr>
          <w:p>
            <w:r>
              <w:rPr>
                <w:rFonts w:ascii="Aptos" w:hAnsi="Aptos"/>
                <w:b w:val="0"/>
                <w:sz w:val="17"/>
              </w:rPr>
              <w:t>release_date</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When available</w:t>
            </w:r>
          </w:p>
        </w:tc>
        <w:tc>
          <w:tcPr>
            <w:tcW w:type="dxa" w:w="3960"/>
            <w:tcMar>
              <w:top w:w="80" w:type="dxa"/>
              <w:start w:w="90" w:type="dxa"/>
              <w:bottom w:w="80" w:type="dxa"/>
              <w:end w:w="90" w:type="dxa"/>
            </w:tcMar>
            <w:shd w:fill="F2F6FA"/>
          </w:tcPr>
          <w:p>
            <w:r>
              <w:rPr>
                <w:rFonts w:ascii="Aptos" w:hAnsi="Aptos"/>
                <w:b w:val="0"/>
                <w:sz w:val="17"/>
              </w:rPr>
              <w:t>Firmware release/build date.</w:t>
            </w:r>
          </w:p>
        </w:tc>
      </w:tr>
      <w:tr>
        <w:tc>
          <w:tcPr>
            <w:tcW w:type="dxa" w:w="2088"/>
            <w:tcMar>
              <w:top w:w="80" w:type="dxa"/>
              <w:start w:w="90" w:type="dxa"/>
              <w:bottom w:w="80" w:type="dxa"/>
              <w:end w:w="90" w:type="dxa"/>
            </w:tcMar>
          </w:tcPr>
          <w:p>
            <w:r>
              <w:rPr>
                <w:rFonts w:ascii="Aptos" w:hAnsi="Aptos"/>
                <w:b w:val="0"/>
                <w:sz w:val="17"/>
              </w:rPr>
              <w:t>network</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Ethernet and Wi-Fi MAC addresses.</w:t>
            </w:r>
          </w:p>
        </w:tc>
      </w:tr>
    </w:tbl>
    <w:p>
      <w:pPr>
        <w:spacing w:before="60" w:after="160"/>
      </w:pPr>
      <w:r>
        <w:rPr>
          <w:b/>
        </w:rPr>
        <w:t xml:space="preserve">Command errors: </w:t>
      </w:r>
      <w:r>
        <w:t>internal_error</w:t>
      </w:r>
    </w:p>
    <w:p>
      <w:pPr>
        <w:pStyle w:val="Heading2"/>
        <w:keepNext/>
      </w:pPr>
      <w:r>
        <w:t>1.3  get_device_state</w:t>
      </w:r>
    </w:p>
    <w:p>
      <w:pPr>
        <w:spacing w:after="80"/>
      </w:pPr>
      <w:r>
        <w:t>Read the complete live snapshot used by desktop and mobile clients for synchronization.</w:t>
      </w:r>
    </w:p>
    <w:p>
      <w:pPr>
        <w:spacing w:after="120"/>
      </w:pPr>
      <w:r>
        <w:rPr>
          <w:b/>
        </w:rPr>
        <w:t xml:space="preserve">Implemented by: </w:t>
      </w:r>
      <w:r>
        <w:t>All active profiles</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revision</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When available</w:t>
            </w:r>
          </w:p>
        </w:tc>
        <w:tc>
          <w:tcPr>
            <w:tcW w:type="dxa" w:w="3960"/>
            <w:tcMar>
              <w:top w:w="80" w:type="dxa"/>
              <w:start w:w="90" w:type="dxa"/>
              <w:bottom w:w="80" w:type="dxa"/>
              <w:end w:w="90" w:type="dxa"/>
            </w:tcMar>
          </w:tcPr>
          <w:p>
            <w:r>
              <w:rPr>
                <w:rFonts w:ascii="Aptos" w:hAnsi="Aptos"/>
                <w:b w:val="0"/>
                <w:sz w:val="17"/>
              </w:rPr>
              <w:t>Snapshot revision/timestamp value.</w:t>
            </w:r>
          </w:p>
        </w:tc>
      </w:tr>
      <w:tr>
        <w:tc>
          <w:tcPr>
            <w:tcW w:type="dxa" w:w="2088"/>
            <w:tcMar>
              <w:top w:w="80" w:type="dxa"/>
              <w:start w:w="90" w:type="dxa"/>
              <w:bottom w:w="80" w:type="dxa"/>
              <w:end w:w="90" w:type="dxa"/>
            </w:tcMar>
            <w:shd w:fill="F2F6FA"/>
          </w:tcPr>
          <w:p>
            <w:r>
              <w:rPr>
                <w:rFonts w:ascii="Aptos" w:hAnsi="Aptos"/>
                <w:b w:val="0"/>
                <w:sz w:val="17"/>
              </w:rPr>
              <w:t>captured_at</w:t>
            </w:r>
          </w:p>
        </w:tc>
        <w:tc>
          <w:tcPr>
            <w:tcW w:type="dxa" w:w="1656"/>
            <w:tcMar>
              <w:top w:w="80" w:type="dxa"/>
              <w:start w:w="90" w:type="dxa"/>
              <w:bottom w:w="80" w:type="dxa"/>
              <w:end w:w="90" w:type="dxa"/>
            </w:tcMar>
            <w:shd w:fill="F2F6FA"/>
          </w:tcPr>
          <w:p>
            <w:r>
              <w:rPr>
                <w:rFonts w:ascii="Aptos" w:hAnsi="Aptos"/>
                <w:b w:val="0"/>
                <w:sz w:val="17"/>
              </w:rPr>
              <w:t>datetime</w:t>
            </w:r>
          </w:p>
        </w:tc>
        <w:tc>
          <w:tcPr>
            <w:tcW w:type="dxa" w:w="1656"/>
            <w:tcMar>
              <w:top w:w="80" w:type="dxa"/>
              <w:start w:w="90" w:type="dxa"/>
              <w:bottom w:w="80" w:type="dxa"/>
              <w:end w:w="90" w:type="dxa"/>
            </w:tcMar>
            <w:shd w:fill="F2F6FA"/>
          </w:tcPr>
          <w:p>
            <w:r>
              <w:rPr>
                <w:rFonts w:ascii="Aptos" w:hAnsi="Aptos"/>
                <w:b w:val="0"/>
                <w:sz w:val="17"/>
              </w:rPr>
              <w:t>When available</w:t>
            </w:r>
          </w:p>
        </w:tc>
        <w:tc>
          <w:tcPr>
            <w:tcW w:type="dxa" w:w="3960"/>
            <w:tcMar>
              <w:top w:w="80" w:type="dxa"/>
              <w:start w:w="90" w:type="dxa"/>
              <w:bottom w:w="80" w:type="dxa"/>
              <w:end w:w="90" w:type="dxa"/>
            </w:tcMar>
            <w:shd w:fill="F2F6FA"/>
          </w:tcPr>
          <w:p>
            <w:r>
              <w:rPr>
                <w:rFonts w:ascii="Aptos" w:hAnsi="Aptos"/>
                <w:b w:val="0"/>
                <w:sz w:val="17"/>
              </w:rPr>
              <w:t>Snapshot capture time.</w:t>
            </w:r>
          </w:p>
        </w:tc>
      </w:tr>
      <w:tr>
        <w:tc>
          <w:tcPr>
            <w:tcW w:type="dxa" w:w="2088"/>
            <w:tcMar>
              <w:top w:w="80" w:type="dxa"/>
              <w:start w:w="90" w:type="dxa"/>
              <w:bottom w:w="80" w:type="dxa"/>
              <w:end w:w="90" w:type="dxa"/>
            </w:tcMar>
          </w:tcPr>
          <w:p>
            <w:r>
              <w:rPr>
                <w:rFonts w:ascii="Aptos" w:hAnsi="Aptos"/>
                <w:b w:val="0"/>
                <w:sz w:val="17"/>
              </w:rPr>
              <w:t>inputs</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Profiles with inputs</w:t>
            </w:r>
          </w:p>
        </w:tc>
        <w:tc>
          <w:tcPr>
            <w:tcW w:type="dxa" w:w="3960"/>
            <w:tcMar>
              <w:top w:w="80" w:type="dxa"/>
              <w:start w:w="90" w:type="dxa"/>
              <w:bottom w:w="80" w:type="dxa"/>
              <w:end w:w="90" w:type="dxa"/>
            </w:tcMar>
          </w:tcPr>
          <w:p>
            <w:r>
              <w:rPr>
                <w:rFonts w:ascii="Aptos" w:hAnsi="Aptos"/>
                <w:b w:val="0"/>
                <w:sz w:val="17"/>
              </w:rPr>
              <w:t>Current zero-based input states.</w:t>
            </w:r>
          </w:p>
        </w:tc>
      </w:tr>
      <w:tr>
        <w:tc>
          <w:tcPr>
            <w:tcW w:type="dxa" w:w="2088"/>
            <w:tcMar>
              <w:top w:w="80" w:type="dxa"/>
              <w:start w:w="90" w:type="dxa"/>
              <w:bottom w:w="80" w:type="dxa"/>
              <w:end w:w="90" w:type="dxa"/>
            </w:tcMar>
            <w:shd w:fill="F2F6FA"/>
          </w:tcPr>
          <w:p>
            <w:r>
              <w:rPr>
                <w:rFonts w:ascii="Aptos" w:hAnsi="Aptos"/>
                <w:b w:val="0"/>
                <w:sz w:val="17"/>
              </w:rPr>
              <w:t>outputs</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Output names, states and device-specific live values.</w:t>
            </w:r>
          </w:p>
        </w:tc>
      </w:tr>
      <w:tr>
        <w:tc>
          <w:tcPr>
            <w:tcW w:type="dxa" w:w="2088"/>
            <w:tcMar>
              <w:top w:w="80" w:type="dxa"/>
              <w:start w:w="90" w:type="dxa"/>
              <w:bottom w:w="80" w:type="dxa"/>
              <w:end w:w="90" w:type="dxa"/>
            </w:tcMar>
          </w:tcPr>
          <w:p>
            <w:r>
              <w:rPr>
                <w:rFonts w:ascii="Aptos" w:hAnsi="Aptos"/>
                <w:b w:val="0"/>
                <w:sz w:val="17"/>
              </w:rPr>
              <w:t>sensors</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When available</w:t>
            </w:r>
          </w:p>
        </w:tc>
        <w:tc>
          <w:tcPr>
            <w:tcW w:type="dxa" w:w="3960"/>
            <w:tcMar>
              <w:top w:w="80" w:type="dxa"/>
              <w:start w:w="90" w:type="dxa"/>
              <w:bottom w:w="80" w:type="dxa"/>
              <w:end w:w="90" w:type="dxa"/>
            </w:tcMar>
          </w:tcPr>
          <w:p>
            <w:r>
              <w:rPr>
                <w:rFonts w:ascii="Aptos" w:hAnsi="Aptos"/>
                <w:b w:val="0"/>
                <w:sz w:val="17"/>
              </w:rPr>
              <w:t>Temperature and environmental readings.</w:t>
            </w:r>
          </w:p>
        </w:tc>
      </w:tr>
      <w:tr>
        <w:tc>
          <w:tcPr>
            <w:tcW w:type="dxa" w:w="2088"/>
            <w:tcMar>
              <w:top w:w="80" w:type="dxa"/>
              <w:start w:w="90" w:type="dxa"/>
              <w:bottom w:w="80" w:type="dxa"/>
              <w:end w:w="90" w:type="dxa"/>
            </w:tcMar>
            <w:shd w:fill="F2F6FA"/>
          </w:tcPr>
          <w:p>
            <w:r>
              <w:rPr>
                <w:rFonts w:ascii="Aptos" w:hAnsi="Aptos"/>
                <w:b w:val="0"/>
                <w:sz w:val="17"/>
              </w:rPr>
              <w:t>system</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Time, uptime, memory, CPU and temperature data.</w:t>
            </w:r>
          </w:p>
        </w:tc>
      </w:tr>
      <w:tr>
        <w:tc>
          <w:tcPr>
            <w:tcW w:type="dxa" w:w="2088"/>
            <w:tcMar>
              <w:top w:w="80" w:type="dxa"/>
              <w:start w:w="90" w:type="dxa"/>
              <w:bottom w:w="80" w:type="dxa"/>
              <w:end w:w="90" w:type="dxa"/>
            </w:tcMar>
          </w:tcPr>
          <w:p>
            <w:r>
              <w:rPr>
                <w:rFonts w:ascii="Aptos" w:hAnsi="Aptos"/>
                <w:b w:val="0"/>
                <w:sz w:val="17"/>
              </w:rPr>
              <w:t>network</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Current LAN/Wi-Fi addresses and SSID.</w:t>
            </w:r>
          </w:p>
        </w:tc>
      </w:tr>
      <w:tr>
        <w:tc>
          <w:tcPr>
            <w:tcW w:type="dxa" w:w="2088"/>
            <w:tcMar>
              <w:top w:w="80" w:type="dxa"/>
              <w:start w:w="90" w:type="dxa"/>
              <w:bottom w:w="80" w:type="dxa"/>
              <w:end w:w="90" w:type="dxa"/>
            </w:tcMar>
            <w:shd w:fill="F2F6FA"/>
          </w:tcPr>
          <w:p>
            <w:r>
              <w:rPr>
                <w:rFonts w:ascii="Aptos" w:hAnsi="Aptos"/>
                <w:b w:val="0"/>
                <w:sz w:val="17"/>
              </w:rPr>
              <w:t>energy</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PDU Energy Meter</w:t>
            </w:r>
          </w:p>
        </w:tc>
        <w:tc>
          <w:tcPr>
            <w:tcW w:type="dxa" w:w="3960"/>
            <w:tcMar>
              <w:top w:w="80" w:type="dxa"/>
              <w:start w:w="90" w:type="dxa"/>
              <w:bottom w:w="80" w:type="dxa"/>
              <w:end w:w="90" w:type="dxa"/>
            </w:tcMar>
            <w:shd w:fill="F2F6FA"/>
          </w:tcPr>
          <w:p>
            <w:r>
              <w:rPr>
                <w:rFonts w:ascii="Aptos" w:hAnsi="Aptos"/>
                <w:b w:val="0"/>
                <w:sz w:val="17"/>
              </w:rPr>
              <w:t>Current electrical measurements.</w:t>
            </w:r>
          </w:p>
        </w:tc>
      </w:tr>
      <w:tr>
        <w:tc>
          <w:tcPr>
            <w:tcW w:type="dxa" w:w="2088"/>
            <w:tcMar>
              <w:top w:w="80" w:type="dxa"/>
              <w:start w:w="90" w:type="dxa"/>
              <w:bottom w:w="80" w:type="dxa"/>
              <w:end w:w="90" w:type="dxa"/>
            </w:tcMar>
          </w:tcPr>
          <w:p>
            <w:r>
              <w:rPr>
                <w:rFonts w:ascii="Aptos" w:hAnsi="Aptos"/>
                <w:b w:val="0"/>
                <w:sz w:val="17"/>
              </w:rPr>
              <w:t>manual_override_active</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PDU profiles</w:t>
            </w:r>
          </w:p>
        </w:tc>
        <w:tc>
          <w:tcPr>
            <w:tcW w:type="dxa" w:w="3960"/>
            <w:tcMar>
              <w:top w:w="80" w:type="dxa"/>
              <w:start w:w="90" w:type="dxa"/>
              <w:bottom w:w="80" w:type="dxa"/>
              <w:end w:w="90" w:type="dxa"/>
            </w:tcMar>
          </w:tcPr>
          <w:p>
            <w:r>
              <w:rPr>
                <w:rFonts w:ascii="Aptos" w:hAnsi="Aptos"/>
                <w:b w:val="0"/>
                <w:sz w:val="17"/>
              </w:rPr>
              <w:t>Current manual override state.</w:t>
            </w:r>
          </w:p>
        </w:tc>
      </w:tr>
    </w:tbl>
    <w:p>
      <w:pPr>
        <w:spacing w:before="60" w:after="160"/>
      </w:pPr>
      <w:r>
        <w:rPr>
          <w:b/>
        </w:rPr>
        <w:t xml:space="preserve">Command errors: </w:t>
      </w:r>
      <w:r>
        <w:t>internal_error</w:t>
      </w:r>
    </w:p>
    <w:p>
      <w:pPr>
        <w:pStyle w:val="Heading2"/>
        <w:keepNext/>
      </w:pPr>
      <w:r>
        <w:t>1.4  get_relay_configuration</w:t>
      </w:r>
    </w:p>
    <w:p>
      <w:pPr>
        <w:spacing w:after="80"/>
      </w:pPr>
      <w:r>
        <w:t>Read the installed input/output configuration and input-to-output mapping matrix.</w:t>
      </w:r>
    </w:p>
    <w:p>
      <w:pPr>
        <w:spacing w:after="120"/>
      </w:pPr>
      <w:r>
        <w:rPr>
          <w:b/>
        </w:rPr>
        <w:t xml:space="preserve">Implemented by: </w:t>
      </w:r>
      <w:r>
        <w:t>All active profiles</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input_count</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Installed input count.</w:t>
            </w:r>
          </w:p>
        </w:tc>
      </w:tr>
      <w:tr>
        <w:tc>
          <w:tcPr>
            <w:tcW w:type="dxa" w:w="2088"/>
            <w:tcMar>
              <w:top w:w="80" w:type="dxa"/>
              <w:start w:w="90" w:type="dxa"/>
              <w:bottom w:w="80" w:type="dxa"/>
              <w:end w:w="90" w:type="dxa"/>
            </w:tcMar>
            <w:shd w:fill="F2F6FA"/>
          </w:tcPr>
          <w:p>
            <w:r>
              <w:rPr>
                <w:rFonts w:ascii="Aptos" w:hAnsi="Aptos"/>
                <w:b w:val="0"/>
                <w:sz w:val="17"/>
              </w:rPr>
              <w:t>output_count</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Installed output count.</w:t>
            </w:r>
          </w:p>
        </w:tc>
      </w:tr>
      <w:tr>
        <w:tc>
          <w:tcPr>
            <w:tcW w:type="dxa" w:w="2088"/>
            <w:tcMar>
              <w:top w:w="80" w:type="dxa"/>
              <w:start w:w="90" w:type="dxa"/>
              <w:bottom w:w="80" w:type="dxa"/>
              <w:end w:w="90" w:type="dxa"/>
            </w:tcMar>
          </w:tcPr>
          <w:p>
            <w:r>
              <w:rPr>
                <w:rFonts w:ascii="Aptos" w:hAnsi="Aptos"/>
                <w:b w:val="0"/>
                <w:sz w:val="17"/>
              </w:rPr>
              <w:t>inputs</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Input names, enable flags and profile fields.</w:t>
            </w:r>
          </w:p>
        </w:tc>
      </w:tr>
      <w:tr>
        <w:tc>
          <w:tcPr>
            <w:tcW w:type="dxa" w:w="2088"/>
            <w:tcMar>
              <w:top w:w="80" w:type="dxa"/>
              <w:start w:w="90" w:type="dxa"/>
              <w:bottom w:w="80" w:type="dxa"/>
              <w:end w:w="90" w:type="dxa"/>
            </w:tcMar>
            <w:shd w:fill="F2F6FA"/>
          </w:tcPr>
          <w:p>
            <w:r>
              <w:rPr>
                <w:rFonts w:ascii="Aptos" w:hAnsi="Aptos"/>
                <w:b w:val="0"/>
                <w:sz w:val="17"/>
              </w:rPr>
              <w:t>outputs</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Output names, delays, interlocks and profile fields.</w:t>
            </w:r>
          </w:p>
        </w:tc>
      </w:tr>
      <w:tr>
        <w:tc>
          <w:tcPr>
            <w:tcW w:type="dxa" w:w="2088"/>
            <w:tcMar>
              <w:top w:w="80" w:type="dxa"/>
              <w:start w:w="90" w:type="dxa"/>
              <w:bottom w:w="80" w:type="dxa"/>
              <w:end w:w="90" w:type="dxa"/>
            </w:tcMar>
          </w:tcPr>
          <w:p>
            <w:r>
              <w:rPr>
                <w:rFonts w:ascii="Aptos" w:hAnsi="Aptos"/>
                <w:b w:val="0"/>
                <w:sz w:val="17"/>
              </w:rPr>
              <w:t>mapping</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When supported</w:t>
            </w:r>
          </w:p>
        </w:tc>
        <w:tc>
          <w:tcPr>
            <w:tcW w:type="dxa" w:w="3960"/>
            <w:tcMar>
              <w:top w:w="80" w:type="dxa"/>
              <w:start w:w="90" w:type="dxa"/>
              <w:bottom w:w="80" w:type="dxa"/>
              <w:end w:w="90" w:type="dxa"/>
            </w:tcMar>
          </w:tcPr>
          <w:p>
            <w:r>
              <w:rPr>
                <w:rFonts w:ascii="Aptos" w:hAnsi="Aptos"/>
                <w:b w:val="0"/>
                <w:sz w:val="17"/>
              </w:rPr>
              <w:t>Zero-based input/output mapping data.</w:t>
            </w:r>
          </w:p>
        </w:tc>
      </w:tr>
    </w:tbl>
    <w:p>
      <w:pPr>
        <w:spacing w:before="60" w:after="160"/>
      </w:pPr>
      <w:r>
        <w:rPr>
          <w:b/>
        </w:rPr>
        <w:t xml:space="preserve">Command errors: </w:t>
      </w:r>
      <w:r>
        <w:t>internal_error</w:t>
      </w:r>
    </w:p>
    <w:p>
      <w:pPr>
        <w:pStyle w:val="Heading1"/>
      </w:pPr>
      <w:r>
        <w:t>2. Input output and mapping control</w:t>
      </w:r>
    </w:p>
    <w:p>
      <w:pPr>
        <w:pStyle w:val="Heading2"/>
        <w:keepNext/>
      </w:pPr>
      <w:r>
        <w:t>2.1  set_input_state</w:t>
      </w:r>
    </w:p>
    <w:p>
      <w:pPr>
        <w:spacing w:after="80"/>
      </w:pPr>
      <w:r>
        <w:t>Inject a zero-based input state through the same control path used by the device input service.</w:t>
      </w:r>
    </w:p>
    <w:p>
      <w:pPr>
        <w:spacing w:after="120"/>
      </w:pPr>
      <w:r>
        <w:rPr>
          <w:b/>
        </w:rPr>
        <w:t xml:space="preserve">Implemented by: </w:t>
      </w:r>
      <w:r>
        <w:t>Relay, Dimmer, PDU Energy, PDU 10 kW</w:t>
      </w:r>
      <w:r>
        <w:rPr>
          <w:b/>
        </w:rPr>
        <w:t xml:space="preserve">    Operation: </w:t>
      </w:r>
      <w:r>
        <w:t>Control</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input_count - 1</w:t>
            </w:r>
          </w:p>
        </w:tc>
        <w:tc>
          <w:tcPr>
            <w:tcW w:type="dxa" w:w="3024"/>
            <w:tcMar>
              <w:top w:w="80" w:type="dxa"/>
              <w:start w:w="90" w:type="dxa"/>
              <w:bottom w:w="80" w:type="dxa"/>
              <w:end w:w="90" w:type="dxa"/>
            </w:tcMar>
          </w:tcPr>
          <w:p>
            <w:r>
              <w:rPr>
                <w:rFonts w:ascii="Aptos" w:hAnsi="Aptos"/>
                <w:b w:val="0"/>
                <w:sz w:val="17"/>
              </w:rPr>
              <w:t>Zero-based input channel.</w:t>
            </w:r>
          </w:p>
        </w:tc>
      </w:tr>
      <w:tr>
        <w:tc>
          <w:tcPr>
            <w:tcW w:type="dxa" w:w="1656"/>
            <w:tcMar>
              <w:top w:w="80" w:type="dxa"/>
              <w:start w:w="90" w:type="dxa"/>
              <w:bottom w:w="80" w:type="dxa"/>
              <w:end w:w="90" w:type="dxa"/>
            </w:tcMar>
            <w:shd w:fill="F2F6FA"/>
          </w:tcPr>
          <w:p>
            <w:r>
              <w:rPr>
                <w:rFonts w:ascii="Aptos" w:hAnsi="Aptos"/>
                <w:b w:val="0"/>
                <w:sz w:val="17"/>
              </w:rPr>
              <w:t>state</w:t>
            </w:r>
          </w:p>
        </w:tc>
        <w:tc>
          <w:tcPr>
            <w:tcW w:type="dxa" w:w="1512"/>
            <w:tcMar>
              <w:top w:w="80" w:type="dxa"/>
              <w:start w:w="90" w:type="dxa"/>
              <w:bottom w:w="80" w:type="dxa"/>
              <w:end w:w="90" w:type="dxa"/>
            </w:tcMar>
            <w:shd w:fill="F2F6FA"/>
          </w:tcPr>
          <w:p>
            <w:r>
              <w:rPr>
                <w:rFonts w:ascii="Aptos" w:hAnsi="Aptos"/>
                <w:b w:val="0"/>
                <w:sz w:val="17"/>
              </w:rPr>
              <w:t>boolean</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true or false</w:t>
            </w:r>
          </w:p>
        </w:tc>
        <w:tc>
          <w:tcPr>
            <w:tcW w:type="dxa" w:w="3024"/>
            <w:tcMar>
              <w:top w:w="80" w:type="dxa"/>
              <w:start w:w="90" w:type="dxa"/>
              <w:bottom w:w="80" w:type="dxa"/>
              <w:end w:w="90" w:type="dxa"/>
            </w:tcMar>
            <w:shd w:fill="F2F6FA"/>
          </w:tcPr>
          <w:p>
            <w:r>
              <w:rPr>
                <w:rFonts w:ascii="Aptos" w:hAnsi="Aptos"/>
                <w:b w:val="0"/>
                <w:sz w:val="17"/>
              </w:rPr>
              <w:t>Requested input state.</w:t>
            </w:r>
          </w:p>
        </w:tc>
      </w:tr>
      <w:tr>
        <w:tc>
          <w:tcPr>
            <w:tcW w:type="dxa" w:w="1656"/>
            <w:tcMar>
              <w:top w:w="80" w:type="dxa"/>
              <w:start w:w="90" w:type="dxa"/>
              <w:bottom w:w="80" w:type="dxa"/>
              <w:end w:w="90" w:type="dxa"/>
            </w:tcMar>
          </w:tcPr>
          <w:p>
            <w:r>
              <w:rPr>
                <w:rFonts w:ascii="Aptos" w:hAnsi="Aptos"/>
                <w:b w:val="0"/>
                <w:sz w:val="17"/>
              </w:rPr>
              <w:t>source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Default Control API; max 64 chars</w:t>
            </w:r>
          </w:p>
        </w:tc>
        <w:tc>
          <w:tcPr>
            <w:tcW w:type="dxa" w:w="3024"/>
            <w:tcMar>
              <w:top w:w="80" w:type="dxa"/>
              <w:start w:w="90" w:type="dxa"/>
              <w:bottom w:w="80" w:type="dxa"/>
              <w:end w:w="90" w:type="dxa"/>
            </w:tcMar>
          </w:tcPr>
          <w:p>
            <w:r>
              <w:rPr>
                <w:rFonts w:ascii="Aptos" w:hAnsi="Aptos"/>
                <w:b w:val="0"/>
                <w:sz w:val="17"/>
              </w:rPr>
              <w:t>Audit/source description.</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channel</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Accepted input channel.</w:t>
            </w:r>
          </w:p>
        </w:tc>
      </w:tr>
      <w:tr>
        <w:tc>
          <w:tcPr>
            <w:tcW w:type="dxa" w:w="2088"/>
            <w:tcMar>
              <w:top w:w="80" w:type="dxa"/>
              <w:start w:w="90" w:type="dxa"/>
              <w:bottom w:w="80" w:type="dxa"/>
              <w:end w:w="90" w:type="dxa"/>
            </w:tcMar>
            <w:shd w:fill="F2F6FA"/>
          </w:tcPr>
          <w:p>
            <w:r>
              <w:rPr>
                <w:rFonts w:ascii="Aptos" w:hAnsi="Aptos"/>
                <w:b w:val="0"/>
                <w:sz w:val="17"/>
              </w:rPr>
              <w:t>state</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Requested input state.</w:t>
            </w:r>
          </w:p>
        </w:tc>
      </w:tr>
      <w:tr>
        <w:tc>
          <w:tcPr>
            <w:tcW w:type="dxa" w:w="2088"/>
            <w:tcMar>
              <w:top w:w="80" w:type="dxa"/>
              <w:start w:w="90" w:type="dxa"/>
              <w:bottom w:w="80" w:type="dxa"/>
              <w:end w:w="90" w:type="dxa"/>
            </w:tcMar>
          </w:tcPr>
          <w:p>
            <w:r>
              <w:rPr>
                <w:rFonts w:ascii="Aptos" w:hAnsi="Aptos"/>
                <w:b w:val="0"/>
                <w:sz w:val="17"/>
              </w:rPr>
              <w:t>accepted</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when queued/published.</w:t>
            </w:r>
          </w:p>
        </w:tc>
      </w:tr>
    </w:tbl>
    <w:p>
      <w:pPr>
        <w:spacing w:before="60" w:after="160"/>
      </w:pPr>
      <w:r>
        <w:rPr>
          <w:b/>
        </w:rPr>
        <w:t xml:space="preserve">Command errors: </w:t>
      </w:r>
      <w:r>
        <w:t>invalid_request, internal_error</w:t>
      </w:r>
    </w:p>
    <w:p>
      <w:pPr>
        <w:pStyle w:val="Heading2"/>
        <w:keepNext/>
      </w:pPr>
      <w:r>
        <w:t>2.2  set_virtual_input_state</w:t>
      </w:r>
    </w:p>
    <w:p>
      <w:pPr>
        <w:spacing w:after="80"/>
      </w:pPr>
      <w:r>
        <w:t>Compatibility alias for input-state injection on profiles that expose virtual input control.</w:t>
      </w:r>
    </w:p>
    <w:p>
      <w:pPr>
        <w:spacing w:after="120"/>
      </w:pPr>
      <w:r>
        <w:rPr>
          <w:b/>
        </w:rPr>
        <w:t xml:space="preserve">Implemented by: </w:t>
      </w:r>
      <w:r>
        <w:t>Relay, Dimmer, PDU Energy, PDU 10 kW</w:t>
      </w:r>
      <w:r>
        <w:rPr>
          <w:b/>
        </w:rPr>
        <w:t xml:space="preserve">    Operation: </w:t>
      </w:r>
      <w:r>
        <w:t>Control</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input_count - 1</w:t>
            </w:r>
          </w:p>
        </w:tc>
        <w:tc>
          <w:tcPr>
            <w:tcW w:type="dxa" w:w="3024"/>
            <w:tcMar>
              <w:top w:w="80" w:type="dxa"/>
              <w:start w:w="90" w:type="dxa"/>
              <w:bottom w:w="80" w:type="dxa"/>
              <w:end w:w="90" w:type="dxa"/>
            </w:tcMar>
          </w:tcPr>
          <w:p>
            <w:r>
              <w:rPr>
                <w:rFonts w:ascii="Aptos" w:hAnsi="Aptos"/>
                <w:b w:val="0"/>
                <w:sz w:val="17"/>
              </w:rPr>
              <w:t>Zero-based input channel in the profile input space.</w:t>
            </w:r>
          </w:p>
        </w:tc>
      </w:tr>
      <w:tr>
        <w:tc>
          <w:tcPr>
            <w:tcW w:type="dxa" w:w="1656"/>
            <w:tcMar>
              <w:top w:w="80" w:type="dxa"/>
              <w:start w:w="90" w:type="dxa"/>
              <w:bottom w:w="80" w:type="dxa"/>
              <w:end w:w="90" w:type="dxa"/>
            </w:tcMar>
            <w:shd w:fill="F2F6FA"/>
          </w:tcPr>
          <w:p>
            <w:r>
              <w:rPr>
                <w:rFonts w:ascii="Aptos" w:hAnsi="Aptos"/>
                <w:b w:val="0"/>
                <w:sz w:val="17"/>
              </w:rPr>
              <w:t>state</w:t>
            </w:r>
          </w:p>
        </w:tc>
        <w:tc>
          <w:tcPr>
            <w:tcW w:type="dxa" w:w="1512"/>
            <w:tcMar>
              <w:top w:w="80" w:type="dxa"/>
              <w:start w:w="90" w:type="dxa"/>
              <w:bottom w:w="80" w:type="dxa"/>
              <w:end w:w="90" w:type="dxa"/>
            </w:tcMar>
            <w:shd w:fill="F2F6FA"/>
          </w:tcPr>
          <w:p>
            <w:r>
              <w:rPr>
                <w:rFonts w:ascii="Aptos" w:hAnsi="Aptos"/>
                <w:b w:val="0"/>
                <w:sz w:val="17"/>
              </w:rPr>
              <w:t>boolean</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true or false</w:t>
            </w:r>
          </w:p>
        </w:tc>
        <w:tc>
          <w:tcPr>
            <w:tcW w:type="dxa" w:w="3024"/>
            <w:tcMar>
              <w:top w:w="80" w:type="dxa"/>
              <w:start w:w="90" w:type="dxa"/>
              <w:bottom w:w="80" w:type="dxa"/>
              <w:end w:w="90" w:type="dxa"/>
            </w:tcMar>
            <w:shd w:fill="F2F6FA"/>
          </w:tcPr>
          <w:p>
            <w:r>
              <w:rPr>
                <w:rFonts w:ascii="Aptos" w:hAnsi="Aptos"/>
                <w:b w:val="0"/>
                <w:sz w:val="17"/>
              </w:rPr>
              <w:t>Requested virtual input state.</w:t>
            </w:r>
          </w:p>
        </w:tc>
      </w:tr>
      <w:tr>
        <w:tc>
          <w:tcPr>
            <w:tcW w:type="dxa" w:w="1656"/>
            <w:tcMar>
              <w:top w:w="80" w:type="dxa"/>
              <w:start w:w="90" w:type="dxa"/>
              <w:bottom w:w="80" w:type="dxa"/>
              <w:end w:w="90" w:type="dxa"/>
            </w:tcMar>
          </w:tcPr>
          <w:p>
            <w:r>
              <w:rPr>
                <w:rFonts w:ascii="Aptos" w:hAnsi="Aptos"/>
                <w:b w:val="0"/>
                <w:sz w:val="17"/>
              </w:rPr>
              <w:t>source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Default Control API; max 64 chars</w:t>
            </w:r>
          </w:p>
        </w:tc>
        <w:tc>
          <w:tcPr>
            <w:tcW w:type="dxa" w:w="3024"/>
            <w:tcMar>
              <w:top w:w="80" w:type="dxa"/>
              <w:start w:w="90" w:type="dxa"/>
              <w:bottom w:w="80" w:type="dxa"/>
              <w:end w:w="90" w:type="dxa"/>
            </w:tcMar>
          </w:tcPr>
          <w:p>
            <w:r>
              <w:rPr>
                <w:rFonts w:ascii="Aptos" w:hAnsi="Aptos"/>
                <w:b w:val="0"/>
                <w:sz w:val="17"/>
              </w:rPr>
              <w:t>Audit/source description.</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channel</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Accepted input channel.</w:t>
            </w:r>
          </w:p>
        </w:tc>
      </w:tr>
      <w:tr>
        <w:tc>
          <w:tcPr>
            <w:tcW w:type="dxa" w:w="2088"/>
            <w:tcMar>
              <w:top w:w="80" w:type="dxa"/>
              <w:start w:w="90" w:type="dxa"/>
              <w:bottom w:w="80" w:type="dxa"/>
              <w:end w:w="90" w:type="dxa"/>
            </w:tcMar>
            <w:shd w:fill="F2F6FA"/>
          </w:tcPr>
          <w:p>
            <w:r>
              <w:rPr>
                <w:rFonts w:ascii="Aptos" w:hAnsi="Aptos"/>
                <w:b w:val="0"/>
                <w:sz w:val="17"/>
              </w:rPr>
              <w:t>state</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Requested input state.</w:t>
            </w:r>
          </w:p>
        </w:tc>
      </w:tr>
      <w:tr>
        <w:tc>
          <w:tcPr>
            <w:tcW w:type="dxa" w:w="2088"/>
            <w:tcMar>
              <w:top w:w="80" w:type="dxa"/>
              <w:start w:w="90" w:type="dxa"/>
              <w:bottom w:w="80" w:type="dxa"/>
              <w:end w:w="90" w:type="dxa"/>
            </w:tcMar>
          </w:tcPr>
          <w:p>
            <w:r>
              <w:rPr>
                <w:rFonts w:ascii="Aptos" w:hAnsi="Aptos"/>
                <w:b w:val="0"/>
                <w:sz w:val="17"/>
              </w:rPr>
              <w:t>accepted</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when queued/published.</w:t>
            </w:r>
          </w:p>
        </w:tc>
      </w:tr>
    </w:tbl>
    <w:p>
      <w:pPr>
        <w:spacing w:before="60" w:after="160"/>
      </w:pPr>
      <w:r>
        <w:rPr>
          <w:b/>
        </w:rPr>
        <w:t xml:space="preserve">Command errors: </w:t>
      </w:r>
      <w:r>
        <w:t>invalid_request, internal_error</w:t>
      </w:r>
    </w:p>
    <w:p>
      <w:pPr>
        <w:pStyle w:val="Heading2"/>
        <w:keepNext/>
      </w:pPr>
      <w:r>
        <w:t>2.3  set_input_configuration</w:t>
      </w:r>
    </w:p>
    <w:p>
      <w:pPr>
        <w:spacing w:after="80"/>
      </w:pPr>
      <w:r>
        <w:t>Save the editable configuration for one zero-based input channel.</w:t>
      </w:r>
    </w:p>
    <w:p>
      <w:pPr>
        <w:spacing w:after="120"/>
      </w:pPr>
      <w:r>
        <w:rPr>
          <w:b/>
        </w:rPr>
        <w:t xml:space="preserve">Implemented by: </w:t>
      </w:r>
      <w:r>
        <w:t>Relay, Dimmer, PDU Energy, PDU 10 kW</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input_count - 1</w:t>
            </w:r>
          </w:p>
        </w:tc>
        <w:tc>
          <w:tcPr>
            <w:tcW w:type="dxa" w:w="3024"/>
            <w:tcMar>
              <w:top w:w="80" w:type="dxa"/>
              <w:start w:w="90" w:type="dxa"/>
              <w:bottom w:w="80" w:type="dxa"/>
              <w:end w:w="90" w:type="dxa"/>
            </w:tcMar>
          </w:tcPr>
          <w:p>
            <w:r>
              <w:rPr>
                <w:rFonts w:ascii="Aptos" w:hAnsi="Aptos"/>
                <w:b w:val="0"/>
                <w:sz w:val="17"/>
              </w:rPr>
              <w:t>Input channel to update.</w:t>
            </w:r>
          </w:p>
        </w:tc>
      </w:tr>
      <w:tr>
        <w:tc>
          <w:tcPr>
            <w:tcW w:type="dxa" w:w="1656"/>
            <w:tcMar>
              <w:top w:w="80" w:type="dxa"/>
              <w:start w:w="90" w:type="dxa"/>
              <w:bottom w:w="80" w:type="dxa"/>
              <w:end w:w="90" w:type="dxa"/>
            </w:tcMar>
            <w:shd w:fill="F2F6FA"/>
          </w:tcPr>
          <w:p>
            <w:r>
              <w:rPr>
                <w:rFonts w:ascii="Aptos" w:hAnsi="Aptos"/>
                <w:b w:val="0"/>
                <w:sz w:val="17"/>
              </w:rPr>
              <w:t>name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Profile length rules</w:t>
            </w:r>
          </w:p>
        </w:tc>
        <w:tc>
          <w:tcPr>
            <w:tcW w:type="dxa" w:w="3024"/>
            <w:tcMar>
              <w:top w:w="80" w:type="dxa"/>
              <w:start w:w="90" w:type="dxa"/>
              <w:bottom w:w="80" w:type="dxa"/>
              <w:end w:w="90" w:type="dxa"/>
            </w:tcMar>
            <w:shd w:fill="F2F6FA"/>
          </w:tcPr>
          <w:p>
            <w:r>
              <w:rPr>
                <w:rFonts w:ascii="Aptos" w:hAnsi="Aptos"/>
                <w:b w:val="0"/>
                <w:sz w:val="17"/>
              </w:rPr>
              <w:t>New display name.</w:t>
            </w:r>
          </w:p>
        </w:tc>
      </w:tr>
      <w:tr>
        <w:tc>
          <w:tcPr>
            <w:tcW w:type="dxa" w:w="1656"/>
            <w:tcMar>
              <w:top w:w="80" w:type="dxa"/>
              <w:start w:w="90" w:type="dxa"/>
              <w:bottom w:w="80" w:type="dxa"/>
              <w:end w:w="90" w:type="dxa"/>
            </w:tcMar>
          </w:tcPr>
          <w:p>
            <w:r>
              <w:rPr>
                <w:rFonts w:ascii="Aptos" w:hAnsi="Aptos"/>
                <w:b w:val="0"/>
                <w:sz w:val="17"/>
              </w:rPr>
              <w:t>enabled</w:t>
            </w:r>
          </w:p>
        </w:tc>
        <w:tc>
          <w:tcPr>
            <w:tcW w:type="dxa" w:w="1512"/>
            <w:tcMar>
              <w:top w:w="80" w:type="dxa"/>
              <w:start w:w="90" w:type="dxa"/>
              <w:bottom w:w="80" w:type="dxa"/>
              <w:end w:w="90" w:type="dxa"/>
            </w:tcMar>
          </w:tcPr>
          <w:p>
            <w:r>
              <w:rPr>
                <w:rFonts w:ascii="Aptos" w:hAnsi="Aptos"/>
                <w:b w:val="0"/>
                <w:sz w:val="17"/>
              </w:rPr>
              <w:t>boolean</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true or false</w:t>
            </w:r>
          </w:p>
        </w:tc>
        <w:tc>
          <w:tcPr>
            <w:tcW w:type="dxa" w:w="3024"/>
            <w:tcMar>
              <w:top w:w="80" w:type="dxa"/>
              <w:start w:w="90" w:type="dxa"/>
              <w:bottom w:w="80" w:type="dxa"/>
              <w:end w:w="90" w:type="dxa"/>
            </w:tcMar>
          </w:tcPr>
          <w:p>
            <w:r>
              <w:rPr>
                <w:rFonts w:ascii="Aptos" w:hAnsi="Aptos"/>
                <w:b w:val="0"/>
                <w:sz w:val="17"/>
              </w:rPr>
              <w:t>Whether the input is enabled.</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input</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Updated input configuration object, returned directly or as the command result.</w:t>
            </w:r>
          </w:p>
        </w:tc>
      </w:tr>
    </w:tbl>
    <w:p>
      <w:pPr>
        <w:spacing w:before="60" w:after="160"/>
      </w:pPr>
      <w:r>
        <w:rPr>
          <w:b/>
        </w:rPr>
        <w:t xml:space="preserve">Command errors: </w:t>
      </w:r>
      <w:r>
        <w:t>invalid_request, internal_error</w:t>
      </w:r>
    </w:p>
    <w:p>
      <w:pPr>
        <w:pStyle w:val="Heading2"/>
        <w:keepNext/>
      </w:pPr>
      <w:r>
        <w:t>2.4  set_output_state</w:t>
      </w:r>
    </w:p>
    <w:p>
      <w:pPr>
        <w:spacing w:after="80"/>
      </w:pPr>
      <w:r>
        <w:t>Request one output to turn on or off while enforcing manual-override and configured interlocks.</w:t>
      </w:r>
    </w:p>
    <w:p>
      <w:pPr>
        <w:spacing w:after="120"/>
      </w:pPr>
      <w:r>
        <w:rPr>
          <w:b/>
        </w:rPr>
        <w:t xml:space="preserve">Implemented by: </w:t>
      </w:r>
      <w:r>
        <w:t>All active profiles</w:t>
      </w:r>
      <w:r>
        <w:rPr>
          <w:b/>
        </w:rPr>
        <w:t xml:space="preserve">    Operation: </w:t>
      </w:r>
      <w:r>
        <w:t>Control</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output_count - 1</w:t>
            </w:r>
          </w:p>
        </w:tc>
        <w:tc>
          <w:tcPr>
            <w:tcW w:type="dxa" w:w="3024"/>
            <w:tcMar>
              <w:top w:w="80" w:type="dxa"/>
              <w:start w:w="90" w:type="dxa"/>
              <w:bottom w:w="80" w:type="dxa"/>
              <w:end w:w="90" w:type="dxa"/>
            </w:tcMar>
          </w:tcPr>
          <w:p>
            <w:r>
              <w:rPr>
                <w:rFonts w:ascii="Aptos" w:hAnsi="Aptos"/>
                <w:b w:val="0"/>
                <w:sz w:val="17"/>
              </w:rPr>
              <w:t>Zero-based output channel.</w:t>
            </w:r>
          </w:p>
        </w:tc>
      </w:tr>
      <w:tr>
        <w:tc>
          <w:tcPr>
            <w:tcW w:type="dxa" w:w="1656"/>
            <w:tcMar>
              <w:top w:w="80" w:type="dxa"/>
              <w:start w:w="90" w:type="dxa"/>
              <w:bottom w:w="80" w:type="dxa"/>
              <w:end w:w="90" w:type="dxa"/>
            </w:tcMar>
            <w:shd w:fill="F2F6FA"/>
          </w:tcPr>
          <w:p>
            <w:r>
              <w:rPr>
                <w:rFonts w:ascii="Aptos" w:hAnsi="Aptos"/>
                <w:b w:val="0"/>
                <w:sz w:val="17"/>
              </w:rPr>
              <w:t>state</w:t>
            </w:r>
          </w:p>
        </w:tc>
        <w:tc>
          <w:tcPr>
            <w:tcW w:type="dxa" w:w="1512"/>
            <w:tcMar>
              <w:top w:w="80" w:type="dxa"/>
              <w:start w:w="90" w:type="dxa"/>
              <w:bottom w:w="80" w:type="dxa"/>
              <w:end w:w="90" w:type="dxa"/>
            </w:tcMar>
            <w:shd w:fill="F2F6FA"/>
          </w:tcPr>
          <w:p>
            <w:r>
              <w:rPr>
                <w:rFonts w:ascii="Aptos" w:hAnsi="Aptos"/>
                <w:b w:val="0"/>
                <w:sz w:val="17"/>
              </w:rPr>
              <w:t>boolean</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true or false</w:t>
            </w:r>
          </w:p>
        </w:tc>
        <w:tc>
          <w:tcPr>
            <w:tcW w:type="dxa" w:w="3024"/>
            <w:tcMar>
              <w:top w:w="80" w:type="dxa"/>
              <w:start w:w="90" w:type="dxa"/>
              <w:bottom w:w="80" w:type="dxa"/>
              <w:end w:w="90" w:type="dxa"/>
            </w:tcMar>
            <w:shd w:fill="F2F6FA"/>
          </w:tcPr>
          <w:p>
            <w:r>
              <w:rPr>
                <w:rFonts w:ascii="Aptos" w:hAnsi="Aptos"/>
                <w:b w:val="0"/>
                <w:sz w:val="17"/>
              </w:rPr>
              <w:t>Requested output state.</w:t>
            </w:r>
          </w:p>
        </w:tc>
      </w:tr>
      <w:tr>
        <w:tc>
          <w:tcPr>
            <w:tcW w:type="dxa" w:w="1656"/>
            <w:tcMar>
              <w:top w:w="80" w:type="dxa"/>
              <w:start w:w="90" w:type="dxa"/>
              <w:bottom w:w="80" w:type="dxa"/>
              <w:end w:w="90" w:type="dxa"/>
            </w:tcMar>
          </w:tcPr>
          <w:p>
            <w:r>
              <w:rPr>
                <w:rFonts w:ascii="Aptos" w:hAnsi="Aptos"/>
                <w:b w:val="0"/>
                <w:sz w:val="17"/>
              </w:rPr>
              <w:t>source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Default Control API</w:t>
            </w:r>
          </w:p>
        </w:tc>
        <w:tc>
          <w:tcPr>
            <w:tcW w:type="dxa" w:w="3024"/>
            <w:tcMar>
              <w:top w:w="80" w:type="dxa"/>
              <w:start w:w="90" w:type="dxa"/>
              <w:bottom w:w="80" w:type="dxa"/>
              <w:end w:w="90" w:type="dxa"/>
            </w:tcMar>
          </w:tcPr>
          <w:p>
            <w:r>
              <w:rPr>
                <w:rFonts w:ascii="Aptos" w:hAnsi="Aptos"/>
                <w:b w:val="0"/>
                <w:sz w:val="17"/>
              </w:rPr>
              <w:t>Audit/source description when supported.</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channel</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Controlled output channel.</w:t>
            </w:r>
          </w:p>
        </w:tc>
      </w:tr>
      <w:tr>
        <w:tc>
          <w:tcPr>
            <w:tcW w:type="dxa" w:w="2088"/>
            <w:tcMar>
              <w:top w:w="80" w:type="dxa"/>
              <w:start w:w="90" w:type="dxa"/>
              <w:bottom w:w="80" w:type="dxa"/>
              <w:end w:w="90" w:type="dxa"/>
            </w:tcMar>
            <w:shd w:fill="F2F6FA"/>
          </w:tcPr>
          <w:p>
            <w:r>
              <w:rPr>
                <w:rFonts w:ascii="Aptos" w:hAnsi="Aptos"/>
                <w:b w:val="0"/>
                <w:sz w:val="17"/>
              </w:rPr>
              <w:t>requested_state</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Requested logical state.</w:t>
            </w:r>
          </w:p>
        </w:tc>
      </w:tr>
      <w:tr>
        <w:tc>
          <w:tcPr>
            <w:tcW w:type="dxa" w:w="2088"/>
            <w:tcMar>
              <w:top w:w="80" w:type="dxa"/>
              <w:start w:w="90" w:type="dxa"/>
              <w:bottom w:w="80" w:type="dxa"/>
              <w:end w:w="90" w:type="dxa"/>
            </w:tcMar>
          </w:tcPr>
          <w:p>
            <w:r>
              <w:rPr>
                <w:rFonts w:ascii="Aptos" w:hAnsi="Aptos"/>
                <w:b w:val="0"/>
                <w:sz w:val="17"/>
              </w:rPr>
              <w:t>actual_state</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Latest known hardware state.</w:t>
            </w:r>
          </w:p>
        </w:tc>
      </w:tr>
      <w:tr>
        <w:tc>
          <w:tcPr>
            <w:tcW w:type="dxa" w:w="2088"/>
            <w:tcMar>
              <w:top w:w="80" w:type="dxa"/>
              <w:start w:w="90" w:type="dxa"/>
              <w:bottom w:w="80" w:type="dxa"/>
              <w:end w:w="90" w:type="dxa"/>
            </w:tcMar>
            <w:shd w:fill="F2F6FA"/>
          </w:tcPr>
          <w:p>
            <w:r>
              <w:rPr>
                <w:rFonts w:ascii="Aptos" w:hAnsi="Aptos"/>
                <w:b w:val="0"/>
                <w:sz w:val="17"/>
              </w:rPr>
              <w:t>pending</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until hardware feedback matches the request.</w:t>
            </w:r>
          </w:p>
        </w:tc>
      </w:tr>
    </w:tbl>
    <w:p>
      <w:pPr>
        <w:spacing w:before="60" w:after="160"/>
      </w:pPr>
      <w:r>
        <w:rPr>
          <w:b/>
        </w:rPr>
        <w:t xml:space="preserve">Command errors: </w:t>
      </w:r>
      <w:r>
        <w:t>invalid_request, internal_error</w:t>
      </w:r>
    </w:p>
    <w:p>
      <w:pPr>
        <w:pStyle w:val="Heading2"/>
        <w:keepNext/>
      </w:pPr>
      <w:r>
        <w:t>2.5  restart_output</w:t>
      </w:r>
    </w:p>
    <w:p>
      <w:pPr>
        <w:spacing w:after="80"/>
      </w:pPr>
      <w:r>
        <w:t>Start the existing output restart operation for one zero-based output channel.</w:t>
      </w:r>
    </w:p>
    <w:p>
      <w:pPr>
        <w:spacing w:after="120"/>
      </w:pPr>
      <w:r>
        <w:rPr>
          <w:b/>
        </w:rPr>
        <w:t xml:space="preserve">Implemented by: </w:t>
      </w:r>
      <w:r>
        <w:t>All active profiles</w:t>
      </w:r>
      <w:r>
        <w:rPr>
          <w:b/>
        </w:rPr>
        <w:t xml:space="preserve">    Operation: </w:t>
      </w:r>
      <w:r>
        <w:t>Control</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output_count - 1</w:t>
            </w:r>
          </w:p>
        </w:tc>
        <w:tc>
          <w:tcPr>
            <w:tcW w:type="dxa" w:w="3024"/>
            <w:tcMar>
              <w:top w:w="80" w:type="dxa"/>
              <w:start w:w="90" w:type="dxa"/>
              <w:bottom w:w="80" w:type="dxa"/>
              <w:end w:w="90" w:type="dxa"/>
            </w:tcMar>
          </w:tcPr>
          <w:p>
            <w:r>
              <w:rPr>
                <w:rFonts w:ascii="Aptos" w:hAnsi="Aptos"/>
                <w:b w:val="0"/>
                <w:sz w:val="17"/>
              </w:rPr>
              <w:t>Output channel to restart.</w:t>
            </w:r>
          </w:p>
        </w:tc>
      </w:tr>
      <w:tr>
        <w:tc>
          <w:tcPr>
            <w:tcW w:type="dxa" w:w="1656"/>
            <w:tcMar>
              <w:top w:w="80" w:type="dxa"/>
              <w:start w:w="90" w:type="dxa"/>
              <w:bottom w:w="80" w:type="dxa"/>
              <w:end w:w="90" w:type="dxa"/>
            </w:tcMar>
            <w:shd w:fill="F2F6FA"/>
          </w:tcPr>
          <w:p>
            <w:r>
              <w:rPr>
                <w:rFonts w:ascii="Aptos" w:hAnsi="Aptos"/>
                <w:b w:val="0"/>
                <w:sz w:val="17"/>
              </w:rPr>
              <w:t>source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Default Control API</w:t>
            </w:r>
          </w:p>
        </w:tc>
        <w:tc>
          <w:tcPr>
            <w:tcW w:type="dxa" w:w="3024"/>
            <w:tcMar>
              <w:top w:w="80" w:type="dxa"/>
              <w:start w:w="90" w:type="dxa"/>
              <w:bottom w:w="80" w:type="dxa"/>
              <w:end w:w="90" w:type="dxa"/>
            </w:tcMar>
            <w:shd w:fill="F2F6FA"/>
          </w:tcPr>
          <w:p>
            <w:r>
              <w:rPr>
                <w:rFonts w:ascii="Aptos" w:hAnsi="Aptos"/>
                <w:b w:val="0"/>
                <w:sz w:val="17"/>
              </w:rPr>
              <w:t>Audit/source description.</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channel</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Restarted output channel.</w:t>
            </w:r>
          </w:p>
        </w:tc>
      </w:tr>
      <w:tr>
        <w:tc>
          <w:tcPr>
            <w:tcW w:type="dxa" w:w="2088"/>
            <w:tcMar>
              <w:top w:w="80" w:type="dxa"/>
              <w:start w:w="90" w:type="dxa"/>
              <w:bottom w:w="80" w:type="dxa"/>
              <w:end w:w="90" w:type="dxa"/>
            </w:tcMar>
            <w:shd w:fill="F2F6FA"/>
          </w:tcPr>
          <w:p>
            <w:r>
              <w:rPr>
                <w:rFonts w:ascii="Aptos" w:hAnsi="Aptos"/>
                <w:b w:val="0"/>
                <w:sz w:val="17"/>
              </w:rPr>
              <w:t>accepted</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when the restart was queued.</w:t>
            </w:r>
          </w:p>
        </w:tc>
      </w:tr>
      <w:tr>
        <w:tc>
          <w:tcPr>
            <w:tcW w:type="dxa" w:w="2088"/>
            <w:tcMar>
              <w:top w:w="80" w:type="dxa"/>
              <w:start w:w="90" w:type="dxa"/>
              <w:bottom w:w="80" w:type="dxa"/>
              <w:end w:w="90" w:type="dxa"/>
            </w:tcMar>
          </w:tcPr>
          <w:p>
            <w:r>
              <w:rPr>
                <w:rFonts w:ascii="Aptos" w:hAnsi="Aptos"/>
                <w:b w:val="0"/>
                <w:sz w:val="17"/>
              </w:rPr>
              <w:t>operation_id</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Identifier for the asynchronous restart.</w:t>
            </w:r>
          </w:p>
        </w:tc>
      </w:tr>
      <w:tr>
        <w:tc>
          <w:tcPr>
            <w:tcW w:type="dxa" w:w="2088"/>
            <w:tcMar>
              <w:top w:w="80" w:type="dxa"/>
              <w:start w:w="90" w:type="dxa"/>
              <w:bottom w:w="80" w:type="dxa"/>
              <w:end w:w="90" w:type="dxa"/>
            </w:tcMar>
            <w:shd w:fill="F2F6FA"/>
          </w:tcPr>
          <w:p>
            <w:r>
              <w:rPr>
                <w:rFonts w:ascii="Aptos" w:hAnsi="Aptos"/>
                <w:b w:val="0"/>
                <w:sz w:val="17"/>
              </w:rPr>
              <w:t>off_time_ms</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Dimmer</w:t>
            </w:r>
          </w:p>
        </w:tc>
        <w:tc>
          <w:tcPr>
            <w:tcW w:type="dxa" w:w="3960"/>
            <w:tcMar>
              <w:top w:w="80" w:type="dxa"/>
              <w:start w:w="90" w:type="dxa"/>
              <w:bottom w:w="80" w:type="dxa"/>
              <w:end w:w="90" w:type="dxa"/>
            </w:tcMar>
            <w:shd w:fill="F2F6FA"/>
          </w:tcPr>
          <w:p>
            <w:r>
              <w:rPr>
                <w:rFonts w:ascii="Aptos" w:hAnsi="Aptos"/>
                <w:b w:val="0"/>
                <w:sz w:val="17"/>
              </w:rPr>
              <w:t>Configured restart off-time used by the Dimmer path.</w:t>
            </w:r>
          </w:p>
        </w:tc>
      </w:tr>
    </w:tbl>
    <w:p>
      <w:pPr>
        <w:spacing w:before="60" w:after="160"/>
      </w:pPr>
      <w:r>
        <w:rPr>
          <w:b/>
        </w:rPr>
        <w:t xml:space="preserve">Command errors: </w:t>
      </w:r>
      <w:r>
        <w:t>invalid_request, internal_error</w:t>
      </w:r>
    </w:p>
    <w:p>
      <w:pPr>
        <w:pStyle w:val="Heading2"/>
        <w:keepNext/>
      </w:pPr>
      <w:r>
        <w:t>2.6  set_output_configuration</w:t>
      </w:r>
    </w:p>
    <w:p>
      <w:pPr>
        <w:spacing w:after="80"/>
      </w:pPr>
      <w:r>
        <w:t>Save the editable configuration for one output; supported fields vary by device profile.</w:t>
      </w:r>
    </w:p>
    <w:p>
      <w:pPr>
        <w:spacing w:after="120"/>
      </w:pPr>
      <w:r>
        <w:rPr>
          <w:b/>
        </w:rPr>
        <w:t xml:space="preserve">Implemented by: </w:t>
      </w:r>
      <w:r>
        <w:t>All active profiles</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output_count - 1</w:t>
            </w:r>
          </w:p>
        </w:tc>
        <w:tc>
          <w:tcPr>
            <w:tcW w:type="dxa" w:w="3024"/>
            <w:tcMar>
              <w:top w:w="80" w:type="dxa"/>
              <w:start w:w="90" w:type="dxa"/>
              <w:bottom w:w="80" w:type="dxa"/>
              <w:end w:w="90" w:type="dxa"/>
            </w:tcMar>
          </w:tcPr>
          <w:p>
            <w:r>
              <w:rPr>
                <w:rFonts w:ascii="Aptos" w:hAnsi="Aptos"/>
                <w:b w:val="0"/>
                <w:sz w:val="17"/>
              </w:rPr>
              <w:t>Output channel to update.</w:t>
            </w:r>
          </w:p>
        </w:tc>
      </w:tr>
      <w:tr>
        <w:tc>
          <w:tcPr>
            <w:tcW w:type="dxa" w:w="1656"/>
            <w:tcMar>
              <w:top w:w="80" w:type="dxa"/>
              <w:start w:w="90" w:type="dxa"/>
              <w:bottom w:w="80" w:type="dxa"/>
              <w:end w:w="90" w:type="dxa"/>
            </w:tcMar>
            <w:shd w:fill="F2F6FA"/>
          </w:tcPr>
          <w:p>
            <w:r>
              <w:rPr>
                <w:rFonts w:ascii="Aptos" w:hAnsi="Aptos"/>
                <w:b w:val="0"/>
                <w:sz w:val="17"/>
              </w:rPr>
              <w:t>name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Profile length rules</w:t>
            </w:r>
          </w:p>
        </w:tc>
        <w:tc>
          <w:tcPr>
            <w:tcW w:type="dxa" w:w="3024"/>
            <w:tcMar>
              <w:top w:w="80" w:type="dxa"/>
              <w:start w:w="90" w:type="dxa"/>
              <w:bottom w:w="80" w:type="dxa"/>
              <w:end w:w="90" w:type="dxa"/>
            </w:tcMar>
            <w:shd w:fill="F2F6FA"/>
          </w:tcPr>
          <w:p>
            <w:r>
              <w:rPr>
                <w:rFonts w:ascii="Aptos" w:hAnsi="Aptos"/>
                <w:b w:val="0"/>
                <w:sz w:val="17"/>
              </w:rPr>
              <w:t>New display name.</w:t>
            </w:r>
          </w:p>
        </w:tc>
      </w:tr>
      <w:tr>
        <w:tc>
          <w:tcPr>
            <w:tcW w:type="dxa" w:w="1656"/>
            <w:tcMar>
              <w:top w:w="80" w:type="dxa"/>
              <w:start w:w="90" w:type="dxa"/>
              <w:bottom w:w="80" w:type="dxa"/>
              <w:end w:w="90" w:type="dxa"/>
            </w:tcMar>
          </w:tcPr>
          <w:p>
            <w:r>
              <w:rPr>
                <w:rFonts w:ascii="Aptos" w:hAnsi="Aptos"/>
                <w:b w:val="0"/>
                <w:sz w:val="17"/>
              </w:rPr>
              <w:t>enabled</w:t>
            </w:r>
          </w:p>
        </w:tc>
        <w:tc>
          <w:tcPr>
            <w:tcW w:type="dxa" w:w="1512"/>
            <w:tcMar>
              <w:top w:w="80" w:type="dxa"/>
              <w:start w:w="90" w:type="dxa"/>
              <w:bottom w:w="80" w:type="dxa"/>
              <w:end w:w="90" w:type="dxa"/>
            </w:tcMar>
          </w:tcPr>
          <w:p>
            <w:r>
              <w:rPr>
                <w:rFonts w:ascii="Aptos" w:hAnsi="Aptos"/>
                <w:b w:val="0"/>
                <w:sz w:val="17"/>
              </w:rPr>
              <w:t>boolean</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Profile dependent</w:t>
            </w:r>
          </w:p>
        </w:tc>
        <w:tc>
          <w:tcPr>
            <w:tcW w:type="dxa" w:w="3024"/>
            <w:tcMar>
              <w:top w:w="80" w:type="dxa"/>
              <w:start w:w="90" w:type="dxa"/>
              <w:bottom w:w="80" w:type="dxa"/>
              <w:end w:w="90" w:type="dxa"/>
            </w:tcMar>
          </w:tcPr>
          <w:p>
            <w:r>
              <w:rPr>
                <w:rFonts w:ascii="Aptos" w:hAnsi="Aptos"/>
                <w:b w:val="0"/>
                <w:sz w:val="17"/>
              </w:rPr>
              <w:t>Whether the output is enabled.</w:t>
            </w:r>
          </w:p>
        </w:tc>
      </w:tr>
      <w:tr>
        <w:tc>
          <w:tcPr>
            <w:tcW w:type="dxa" w:w="1656"/>
            <w:tcMar>
              <w:top w:w="80" w:type="dxa"/>
              <w:start w:w="90" w:type="dxa"/>
              <w:bottom w:w="80" w:type="dxa"/>
              <w:end w:w="90" w:type="dxa"/>
            </w:tcMar>
            <w:shd w:fill="F2F6FA"/>
          </w:tcPr>
          <w:p>
            <w:r>
              <w:rPr>
                <w:rFonts w:ascii="Aptos" w:hAnsi="Aptos"/>
                <w:b w:val="0"/>
                <w:sz w:val="17"/>
              </w:rPr>
              <w:t>delay/runtime/interlock fields</w:t>
            </w:r>
          </w:p>
        </w:tc>
        <w:tc>
          <w:tcPr>
            <w:tcW w:type="dxa" w:w="1512"/>
            <w:tcMar>
              <w:top w:w="80" w:type="dxa"/>
              <w:start w:w="90" w:type="dxa"/>
              <w:bottom w:w="80" w:type="dxa"/>
              <w:end w:w="90" w:type="dxa"/>
            </w:tcMar>
            <w:shd w:fill="F2F6FA"/>
          </w:tcPr>
          <w:p>
            <w:r>
              <w:rPr>
                <w:rFonts w:ascii="Aptos" w:hAnsi="Aptos"/>
                <w:b w:val="0"/>
                <w:sz w:val="17"/>
              </w:rPr>
              <w:t>mixed</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Profile dependent</w:t>
            </w:r>
          </w:p>
        </w:tc>
        <w:tc>
          <w:tcPr>
            <w:tcW w:type="dxa" w:w="3024"/>
            <w:tcMar>
              <w:top w:w="80" w:type="dxa"/>
              <w:start w:w="90" w:type="dxa"/>
              <w:bottom w:w="80" w:type="dxa"/>
              <w:end w:w="90" w:type="dxa"/>
            </w:tcMar>
            <w:shd w:fill="F2F6FA"/>
          </w:tcPr>
          <w:p>
            <w:r>
              <w:rPr>
                <w:rFonts w:ascii="Aptos" w:hAnsi="Aptos"/>
                <w:b w:val="0"/>
                <w:sz w:val="17"/>
              </w:rPr>
              <w:t>On/off delay, runtime, restart-disable, turn-off-disable and Dimmer PWM fields.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output</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Updated output configuration object, returned directly or as the command result.</w:t>
            </w:r>
          </w:p>
        </w:tc>
      </w:tr>
    </w:tbl>
    <w:p>
      <w:pPr>
        <w:spacing w:before="60" w:after="160"/>
      </w:pPr>
      <w:r>
        <w:rPr>
          <w:b/>
        </w:rPr>
        <w:t xml:space="preserve">Command errors: </w:t>
      </w:r>
      <w:r>
        <w:t>invalid_request, internal_error</w:t>
      </w:r>
    </w:p>
    <w:p>
      <w:pPr>
        <w:pStyle w:val="Heading2"/>
        <w:keepNext/>
      </w:pPr>
      <w:r>
        <w:t>2.7  set_mapping</w:t>
      </w:r>
    </w:p>
    <w:p>
      <w:pPr>
        <w:spacing w:after="80"/>
      </w:pPr>
      <w:r>
        <w:t>Save one zero-based input-to-output mapping using the current numeric behavior code.</w:t>
      </w:r>
    </w:p>
    <w:p>
      <w:pPr>
        <w:spacing w:after="120"/>
      </w:pPr>
      <w:r>
        <w:rPr>
          <w:b/>
        </w:rPr>
        <w:t xml:space="preserve">Implemented by: </w:t>
      </w:r>
      <w:r>
        <w:t>Relay, Dimmer, PDU Energy, PDU 10 kW</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input</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input_count - 1</w:t>
            </w:r>
          </w:p>
        </w:tc>
        <w:tc>
          <w:tcPr>
            <w:tcW w:type="dxa" w:w="3024"/>
            <w:tcMar>
              <w:top w:w="80" w:type="dxa"/>
              <w:start w:w="90" w:type="dxa"/>
              <w:bottom w:w="80" w:type="dxa"/>
              <w:end w:w="90" w:type="dxa"/>
            </w:tcMar>
          </w:tcPr>
          <w:p>
            <w:r>
              <w:rPr>
                <w:rFonts w:ascii="Aptos" w:hAnsi="Aptos"/>
                <w:b w:val="0"/>
                <w:sz w:val="17"/>
              </w:rPr>
              <w:t>Input side of the mapping.</w:t>
            </w:r>
          </w:p>
        </w:tc>
      </w:tr>
      <w:tr>
        <w:tc>
          <w:tcPr>
            <w:tcW w:type="dxa" w:w="1656"/>
            <w:tcMar>
              <w:top w:w="80" w:type="dxa"/>
              <w:start w:w="90" w:type="dxa"/>
              <w:bottom w:w="80" w:type="dxa"/>
              <w:end w:w="90" w:type="dxa"/>
            </w:tcMar>
            <w:shd w:fill="F2F6FA"/>
          </w:tcPr>
          <w:p>
            <w:r>
              <w:rPr>
                <w:rFonts w:ascii="Aptos" w:hAnsi="Aptos"/>
                <w:b w:val="0"/>
                <w:sz w:val="17"/>
              </w:rPr>
              <w:t>output</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0 to output_count - 1</w:t>
            </w:r>
          </w:p>
        </w:tc>
        <w:tc>
          <w:tcPr>
            <w:tcW w:type="dxa" w:w="3024"/>
            <w:tcMar>
              <w:top w:w="80" w:type="dxa"/>
              <w:start w:w="90" w:type="dxa"/>
              <w:bottom w:w="80" w:type="dxa"/>
              <w:end w:w="90" w:type="dxa"/>
            </w:tcMar>
            <w:shd w:fill="F2F6FA"/>
          </w:tcPr>
          <w:p>
            <w:r>
              <w:rPr>
                <w:rFonts w:ascii="Aptos" w:hAnsi="Aptos"/>
                <w:b w:val="0"/>
                <w:sz w:val="17"/>
              </w:rPr>
              <w:t>Output side of the mapping.</w:t>
            </w:r>
          </w:p>
        </w:tc>
      </w:tr>
      <w:tr>
        <w:tc>
          <w:tcPr>
            <w:tcW w:type="dxa" w:w="1656"/>
            <w:tcMar>
              <w:top w:w="80" w:type="dxa"/>
              <w:start w:w="90" w:type="dxa"/>
              <w:bottom w:w="80" w:type="dxa"/>
              <w:end w:w="90" w:type="dxa"/>
            </w:tcMar>
          </w:tcPr>
          <w:p>
            <w:r>
              <w:rPr>
                <w:rFonts w:ascii="Aptos" w:hAnsi="Aptos"/>
                <w:b w:val="0"/>
                <w:sz w:val="17"/>
              </w:rPr>
              <w:t>code</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Profile mapping-code range</w:t>
            </w:r>
          </w:p>
        </w:tc>
        <w:tc>
          <w:tcPr>
            <w:tcW w:type="dxa" w:w="3024"/>
            <w:tcMar>
              <w:top w:w="80" w:type="dxa"/>
              <w:start w:w="90" w:type="dxa"/>
              <w:bottom w:w="80" w:type="dxa"/>
              <w:end w:w="90" w:type="dxa"/>
            </w:tcMar>
          </w:tcPr>
          <w:p>
            <w:r>
              <w:rPr>
                <w:rFonts w:ascii="Aptos" w:hAnsi="Aptos"/>
                <w:b w:val="0"/>
                <w:sz w:val="17"/>
              </w:rPr>
              <w:t>Existing device mapping behavior code.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saved</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after the database update was accepted.</w:t>
            </w:r>
          </w:p>
        </w:tc>
      </w:tr>
    </w:tbl>
    <w:p>
      <w:pPr>
        <w:spacing w:before="60" w:after="160"/>
      </w:pPr>
      <w:r>
        <w:rPr>
          <w:b/>
        </w:rPr>
        <w:t xml:space="preserve">Command errors: </w:t>
      </w:r>
      <w:r>
        <w:t>invalid_request, internal_error</w:t>
      </w:r>
    </w:p>
    <w:p>
      <w:pPr>
        <w:pStyle w:val="Heading2"/>
        <w:keepNext/>
      </w:pPr>
      <w:r>
        <w:t>2.8  write_hardware</w:t>
      </w:r>
    </w:p>
    <w:p>
      <w:pPr>
        <w:spacing w:after="80"/>
      </w:pPr>
      <w:r>
        <w:t>Publish saved mappings and output-delay configuration to the hardware-control services.</w:t>
      </w:r>
    </w:p>
    <w:p>
      <w:pPr>
        <w:spacing w:after="120"/>
      </w:pPr>
      <w:r>
        <w:rPr>
          <w:b/>
        </w:rPr>
        <w:t xml:space="preserve">Implemented by: </w:t>
      </w:r>
      <w:r>
        <w:t>Relay, Dimmer, PDU Energy, PDU 10 kW</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hardware_write_started</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Relay/PDU profiles</w:t>
            </w:r>
          </w:p>
        </w:tc>
        <w:tc>
          <w:tcPr>
            <w:tcW w:type="dxa" w:w="3960"/>
            <w:tcMar>
              <w:top w:w="80" w:type="dxa"/>
              <w:start w:w="90" w:type="dxa"/>
              <w:bottom w:w="80" w:type="dxa"/>
              <w:end w:w="90" w:type="dxa"/>
            </w:tcMar>
          </w:tcPr>
          <w:p>
            <w:r>
              <w:rPr>
                <w:rFonts w:ascii="Aptos" w:hAnsi="Aptos"/>
                <w:b w:val="0"/>
                <w:sz w:val="17"/>
              </w:rPr>
              <w:t>True when the asynchronous write begins.</w:t>
            </w:r>
          </w:p>
        </w:tc>
      </w:tr>
      <w:tr>
        <w:tc>
          <w:tcPr>
            <w:tcW w:type="dxa" w:w="2088"/>
            <w:tcMar>
              <w:top w:w="80" w:type="dxa"/>
              <w:start w:w="90" w:type="dxa"/>
              <w:bottom w:w="80" w:type="dxa"/>
              <w:end w:w="90" w:type="dxa"/>
            </w:tcMar>
            <w:shd w:fill="F2F6FA"/>
          </w:tcPr>
          <w:p>
            <w:r>
              <w:rPr>
                <w:rFonts w:ascii="Aptos" w:hAnsi="Aptos"/>
                <w:b w:val="0"/>
                <w:sz w:val="17"/>
              </w:rPr>
              <w:t>hardware_write_complete</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Dimmer</w:t>
            </w:r>
          </w:p>
        </w:tc>
        <w:tc>
          <w:tcPr>
            <w:tcW w:type="dxa" w:w="3960"/>
            <w:tcMar>
              <w:top w:w="80" w:type="dxa"/>
              <w:start w:w="90" w:type="dxa"/>
              <w:bottom w:w="80" w:type="dxa"/>
              <w:end w:w="90" w:type="dxa"/>
            </w:tcMar>
            <w:shd w:fill="F2F6FA"/>
          </w:tcPr>
          <w:p>
            <w:r>
              <w:rPr>
                <w:rFonts w:ascii="Aptos" w:hAnsi="Aptos"/>
                <w:b w:val="0"/>
                <w:sz w:val="17"/>
              </w:rPr>
              <w:t>True when the Dimmer write request completes.</w:t>
            </w:r>
          </w:p>
        </w:tc>
      </w:tr>
    </w:tbl>
    <w:p>
      <w:pPr>
        <w:spacing w:before="60" w:after="160"/>
      </w:pPr>
      <w:r>
        <w:rPr>
          <w:b/>
        </w:rPr>
        <w:t xml:space="preserve">Command errors: </w:t>
      </w:r>
      <w:r>
        <w:t>internal_error</w:t>
      </w:r>
    </w:p>
    <w:p>
      <w:pPr>
        <w:pStyle w:val="Heading1"/>
      </w:pPr>
      <w:r>
        <w:t>3. Dimmer and energy control</w:t>
      </w:r>
    </w:p>
    <w:p>
      <w:pPr>
        <w:pStyle w:val="Heading2"/>
        <w:keepNext/>
      </w:pPr>
      <w:r>
        <w:t>3.1  set_dimmer_level</w:t>
      </w:r>
    </w:p>
    <w:p>
      <w:pPr>
        <w:spacing w:after="80"/>
      </w:pPr>
      <w:r>
        <w:t>Set the PWM brightness percentage for one Dimmer output channel.</w:t>
      </w:r>
    </w:p>
    <w:p>
      <w:pPr>
        <w:spacing w:after="120"/>
      </w:pPr>
      <w:r>
        <w:rPr>
          <w:b/>
        </w:rPr>
        <w:t xml:space="preserve">Implemented by: </w:t>
      </w:r>
      <w:r>
        <w:t>AC/DC Dimmer</w:t>
      </w:r>
      <w:r>
        <w:rPr>
          <w:b/>
        </w:rPr>
        <w:t xml:space="preserve">    Operation: </w:t>
      </w:r>
      <w:r>
        <w:t>Control</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channel</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to output_count - 1</w:t>
            </w:r>
          </w:p>
        </w:tc>
        <w:tc>
          <w:tcPr>
            <w:tcW w:type="dxa" w:w="3024"/>
            <w:tcMar>
              <w:top w:w="80" w:type="dxa"/>
              <w:start w:w="90" w:type="dxa"/>
              <w:bottom w:w="80" w:type="dxa"/>
              <w:end w:w="90" w:type="dxa"/>
            </w:tcMar>
          </w:tcPr>
          <w:p>
            <w:r>
              <w:rPr>
                <w:rFonts w:ascii="Aptos" w:hAnsi="Aptos"/>
                <w:b w:val="0"/>
                <w:sz w:val="17"/>
              </w:rPr>
              <w:t>Zero-based Dimmer output channel.</w:t>
            </w:r>
          </w:p>
        </w:tc>
      </w:tr>
      <w:tr>
        <w:tc>
          <w:tcPr>
            <w:tcW w:type="dxa" w:w="1656"/>
            <w:tcMar>
              <w:top w:w="80" w:type="dxa"/>
              <w:start w:w="90" w:type="dxa"/>
              <w:bottom w:w="80" w:type="dxa"/>
              <w:end w:w="90" w:type="dxa"/>
            </w:tcMar>
            <w:shd w:fill="F2F6FA"/>
          </w:tcPr>
          <w:p>
            <w:r>
              <w:rPr>
                <w:rFonts w:ascii="Aptos" w:hAnsi="Aptos"/>
                <w:b w:val="0"/>
                <w:sz w:val="17"/>
              </w:rPr>
              <w:t>value</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0 through 100</w:t>
            </w:r>
          </w:p>
        </w:tc>
        <w:tc>
          <w:tcPr>
            <w:tcW w:type="dxa" w:w="3024"/>
            <w:tcMar>
              <w:top w:w="80" w:type="dxa"/>
              <w:start w:w="90" w:type="dxa"/>
              <w:bottom w:w="80" w:type="dxa"/>
              <w:end w:w="90" w:type="dxa"/>
            </w:tcMar>
            <w:shd w:fill="F2F6FA"/>
          </w:tcPr>
          <w:p>
            <w:r>
              <w:rPr>
                <w:rFonts w:ascii="Aptos" w:hAnsi="Aptos"/>
                <w:b w:val="0"/>
                <w:sz w:val="17"/>
              </w:rPr>
              <w:t>Requested PWM percentage.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channel</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Controlled Dimmer channel.</w:t>
            </w:r>
          </w:p>
        </w:tc>
      </w:tr>
      <w:tr>
        <w:tc>
          <w:tcPr>
            <w:tcW w:type="dxa" w:w="2088"/>
            <w:tcMar>
              <w:top w:w="80" w:type="dxa"/>
              <w:start w:w="90" w:type="dxa"/>
              <w:bottom w:w="80" w:type="dxa"/>
              <w:end w:w="90" w:type="dxa"/>
            </w:tcMar>
            <w:shd w:fill="F2F6FA"/>
          </w:tcPr>
          <w:p>
            <w:r>
              <w:rPr>
                <w:rFonts w:ascii="Aptos" w:hAnsi="Aptos"/>
                <w:b w:val="0"/>
                <w:sz w:val="17"/>
              </w:rPr>
              <w:t>requested_pwm</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Requested PWM percentage.</w:t>
            </w:r>
          </w:p>
        </w:tc>
      </w:tr>
      <w:tr>
        <w:tc>
          <w:tcPr>
            <w:tcW w:type="dxa" w:w="2088"/>
            <w:tcMar>
              <w:top w:w="80" w:type="dxa"/>
              <w:start w:w="90" w:type="dxa"/>
              <w:bottom w:w="80" w:type="dxa"/>
              <w:end w:w="90" w:type="dxa"/>
            </w:tcMar>
          </w:tcPr>
          <w:p>
            <w:r>
              <w:rPr>
                <w:rFonts w:ascii="Aptos" w:hAnsi="Aptos"/>
                <w:b w:val="0"/>
                <w:sz w:val="17"/>
              </w:rPr>
              <w:t>actual_pwm</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Latest known hardware PWM percentage.</w:t>
            </w:r>
          </w:p>
        </w:tc>
      </w:tr>
      <w:tr>
        <w:tc>
          <w:tcPr>
            <w:tcW w:type="dxa" w:w="2088"/>
            <w:tcMar>
              <w:top w:w="80" w:type="dxa"/>
              <w:start w:w="90" w:type="dxa"/>
              <w:bottom w:w="80" w:type="dxa"/>
              <w:end w:w="90" w:type="dxa"/>
            </w:tcMar>
            <w:shd w:fill="F2F6FA"/>
          </w:tcPr>
          <w:p>
            <w:r>
              <w:rPr>
                <w:rFonts w:ascii="Aptos" w:hAnsi="Aptos"/>
                <w:b w:val="0"/>
                <w:sz w:val="17"/>
              </w:rPr>
              <w:t>pending</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while actual PWM differs from requested PWM.</w:t>
            </w:r>
          </w:p>
        </w:tc>
      </w:tr>
    </w:tbl>
    <w:p>
      <w:pPr>
        <w:spacing w:before="60" w:after="160"/>
      </w:pPr>
      <w:r>
        <w:rPr>
          <w:b/>
        </w:rPr>
        <w:t xml:space="preserve">Command errors: </w:t>
      </w:r>
      <w:r>
        <w:t>invalid_request, internal_error</w:t>
      </w:r>
    </w:p>
    <w:p>
      <w:pPr>
        <w:pStyle w:val="Heading2"/>
        <w:keepNext/>
      </w:pPr>
      <w:r>
        <w:t>3.2  set_dimmer_frequency</w:t>
      </w:r>
    </w:p>
    <w:p>
      <w:pPr>
        <w:spacing w:after="80"/>
      </w:pPr>
      <w:r>
        <w:t>Save and apply the AC/DC Dimmer frequency-mode value.</w:t>
      </w:r>
    </w:p>
    <w:p>
      <w:pPr>
        <w:spacing w:after="120"/>
      </w:pPr>
      <w:r>
        <w:rPr>
          <w:b/>
        </w:rPr>
        <w:t xml:space="preserve">Implemented by: </w:t>
      </w:r>
      <w:r>
        <w:t>AC/DC Dimmer</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value</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AC: 0 or 1; DC: 1, 2 or 3</w:t>
            </w:r>
          </w:p>
        </w:tc>
        <w:tc>
          <w:tcPr>
            <w:tcW w:type="dxa" w:w="3024"/>
            <w:tcMar>
              <w:top w:w="80" w:type="dxa"/>
              <w:start w:w="90" w:type="dxa"/>
              <w:bottom w:w="80" w:type="dxa"/>
              <w:end w:w="90" w:type="dxa"/>
            </w:tcMar>
          </w:tcPr>
          <w:p>
            <w:r>
              <w:rPr>
                <w:rFonts w:ascii="Aptos" w:hAnsi="Aptos"/>
                <w:b w:val="0"/>
                <w:sz w:val="17"/>
              </w:rPr>
              <w:t>Frequency mode accepted by the installed Dimmer type.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pwm_frequency</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Saved frequency-mode value.</w:t>
            </w:r>
          </w:p>
        </w:tc>
      </w:tr>
      <w:tr>
        <w:tc>
          <w:tcPr>
            <w:tcW w:type="dxa" w:w="2088"/>
            <w:tcMar>
              <w:top w:w="80" w:type="dxa"/>
              <w:start w:w="90" w:type="dxa"/>
              <w:bottom w:w="80" w:type="dxa"/>
              <w:end w:w="90" w:type="dxa"/>
            </w:tcMar>
            <w:shd w:fill="F2F6FA"/>
          </w:tcPr>
          <w:p>
            <w:r>
              <w:rPr>
                <w:rFonts w:ascii="Aptos" w:hAnsi="Aptos"/>
                <w:b w:val="0"/>
                <w:sz w:val="17"/>
              </w:rPr>
              <w:t>saved</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after persistence and publish.</w:t>
            </w:r>
          </w:p>
        </w:tc>
      </w:tr>
    </w:tbl>
    <w:p>
      <w:pPr>
        <w:spacing w:before="60" w:after="160"/>
      </w:pPr>
      <w:r>
        <w:rPr>
          <w:b/>
        </w:rPr>
        <w:t xml:space="preserve">Command errors: </w:t>
      </w:r>
      <w:r>
        <w:t>invalid_request, internal_error</w:t>
      </w:r>
    </w:p>
    <w:p>
      <w:pPr>
        <w:pStyle w:val="Heading2"/>
        <w:keepNext/>
      </w:pPr>
      <w:r>
        <w:t>3.3  get_output_groups</w:t>
      </w:r>
    </w:p>
    <w:p>
      <w:pPr>
        <w:spacing w:after="80"/>
      </w:pPr>
      <w:r>
        <w:t>Read the AC/DC Dimmer Output Groups configuration, including the available local outputs and every saved group. Each group reports whether it is enabled and its remote retry, timeout, and failure settings. Local channels are zero-based; each remote output number is one-based.</w:t>
      </w:r>
    </w:p>
    <w:p>
      <w:pPr>
        <w:spacing w:after="120"/>
      </w:pPr>
      <w:r>
        <w:rPr>
          <w:b/>
        </w:rPr>
        <w:t xml:space="preserve">Implemented by: </w:t>
      </w:r>
      <w:r>
        <w:t>AC/DC Dimmer</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page</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output_groups.</w:t>
            </w:r>
          </w:p>
        </w:tc>
      </w:tr>
      <w:tr>
        <w:tc>
          <w:tcPr>
            <w:tcW w:type="dxa" w:w="2088"/>
            <w:tcMar>
              <w:top w:w="80" w:type="dxa"/>
              <w:start w:w="90" w:type="dxa"/>
              <w:bottom w:w="80" w:type="dxa"/>
              <w:end w:w="90" w:type="dxa"/>
            </w:tcMar>
            <w:shd w:fill="F2F6FA"/>
          </w:tcPr>
          <w:p>
            <w:r>
              <w:rPr>
                <w:rFonts w:ascii="Aptos" w:hAnsi="Aptos"/>
                <w:b w:val="0"/>
                <w:sz w:val="17"/>
              </w:rPr>
              <w:t>device_family</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dimmer.</w:t>
            </w:r>
          </w:p>
        </w:tc>
      </w:tr>
      <w:tr>
        <w:tc>
          <w:tcPr>
            <w:tcW w:type="dxa" w:w="2088"/>
            <w:tcMar>
              <w:top w:w="80" w:type="dxa"/>
              <w:start w:w="90" w:type="dxa"/>
              <w:bottom w:w="80" w:type="dxa"/>
              <w:end w:w="90" w:type="dxa"/>
            </w:tcMar>
          </w:tcPr>
          <w:p>
            <w:r>
              <w:rPr>
                <w:rFonts w:ascii="Aptos" w:hAnsi="Aptos"/>
                <w:b w:val="0"/>
                <w:sz w:val="17"/>
              </w:rPr>
              <w:t>output_count</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Number of configured local Dimmer outputs.</w:t>
            </w:r>
          </w:p>
        </w:tc>
      </w:tr>
      <w:tr>
        <w:tc>
          <w:tcPr>
            <w:tcW w:type="dxa" w:w="2088"/>
            <w:tcMar>
              <w:top w:w="80" w:type="dxa"/>
              <w:start w:w="90" w:type="dxa"/>
              <w:bottom w:w="80" w:type="dxa"/>
              <w:end w:w="90" w:type="dxa"/>
            </w:tcMar>
            <w:shd w:fill="F2F6FA"/>
          </w:tcPr>
          <w:p>
            <w:r>
              <w:rPr>
                <w:rFonts w:ascii="Aptos" w:hAnsi="Aptos"/>
                <w:b w:val="0"/>
                <w:sz w:val="17"/>
              </w:rPr>
              <w:t>outputs</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Local channel and output_name entries.</w:t>
            </w:r>
          </w:p>
        </w:tc>
      </w:tr>
      <w:tr>
        <w:tc>
          <w:tcPr>
            <w:tcW w:type="dxa" w:w="2088"/>
            <w:tcMar>
              <w:top w:w="80" w:type="dxa"/>
              <w:start w:w="90" w:type="dxa"/>
              <w:bottom w:w="80" w:type="dxa"/>
              <w:end w:w="90" w:type="dxa"/>
            </w:tcMar>
          </w:tcPr>
          <w:p>
            <w:r>
              <w:rPr>
                <w:rFonts w:ascii="Aptos" w:hAnsi="Aptos"/>
                <w:b w:val="0"/>
                <w:sz w:val="17"/>
              </w:rPr>
              <w:t>groups</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Saved group objects with local and remote slaves, enabled, remote_retry_count, remote_timeout_ms and remote_failure_action.</w:t>
            </w:r>
          </w:p>
        </w:tc>
      </w:tr>
    </w:tbl>
    <w:p>
      <w:pPr>
        <w:spacing w:before="60" w:after="160"/>
      </w:pPr>
      <w:r>
        <w:rPr>
          <w:b/>
        </w:rPr>
        <w:t xml:space="preserve">Command errors: </w:t>
      </w:r>
      <w:r>
        <w:t>internal_error</w:t>
      </w:r>
    </w:p>
    <w:p>
      <w:pPr>
        <w:pStyle w:val="Heading2"/>
        <w:keepNext/>
      </w:pPr>
      <w:r>
        <w:t>3.4  save_output_group</w:t>
      </w:r>
    </w:p>
    <w:p>
      <w:pPr>
        <w:spacing w:after="80"/>
      </w:pPr>
      <w:r>
        <w:t>Create or update one AC/DC Dimmer output group. The save commits the database change and publishes the complete local group-mask table to the MCU service. A remote slave stores the remote Dimmer's configured base port; PWM synchronization is sent to that port plus 1.</w:t>
      </w:r>
    </w:p>
    <w:p>
      <w:pPr>
        <w:spacing w:after="120"/>
      </w:pPr>
      <w:r>
        <w:rPr>
          <w:b/>
        </w:rPr>
        <w:t xml:space="preserve">Implemented by: </w:t>
      </w:r>
      <w:r>
        <w:t>AC/DC Dimmer</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group</w:t>
            </w:r>
          </w:p>
        </w:tc>
        <w:tc>
          <w:tcPr>
            <w:tcW w:type="dxa" w:w="1512"/>
            <w:tcMar>
              <w:top w:w="80" w:type="dxa"/>
              <w:start w:w="90" w:type="dxa"/>
              <w:bottom w:w="80" w:type="dxa"/>
              <w:end w:w="90" w:type="dxa"/>
            </w:tcMar>
          </w:tcPr>
          <w:p>
            <w:r>
              <w:rPr>
                <w:rFonts w:ascii="Aptos" w:hAnsi="Aptos"/>
                <w:b w:val="0"/>
                <w:sz w:val="17"/>
              </w:rPr>
              <w:t>object</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Required</w:t>
            </w:r>
          </w:p>
        </w:tc>
        <w:tc>
          <w:tcPr>
            <w:tcW w:type="dxa" w:w="3024"/>
            <w:tcMar>
              <w:top w:w="80" w:type="dxa"/>
              <w:start w:w="90" w:type="dxa"/>
              <w:bottom w:w="80" w:type="dxa"/>
              <w:end w:w="90" w:type="dxa"/>
            </w:tcMar>
          </w:tcPr>
          <w:p>
            <w:r>
              <w:rPr>
                <w:rFonts w:ascii="Aptos" w:hAnsi="Aptos"/>
                <w:b w:val="0"/>
                <w:sz w:val="17"/>
              </w:rPr>
              <w:t>Output group to create or update.</w:t>
            </w:r>
          </w:p>
        </w:tc>
      </w:tr>
      <w:tr>
        <w:tc>
          <w:tcPr>
            <w:tcW w:type="dxa" w:w="1656"/>
            <w:tcMar>
              <w:top w:w="80" w:type="dxa"/>
              <w:start w:w="90" w:type="dxa"/>
              <w:bottom w:w="80" w:type="dxa"/>
              <w:end w:w="90" w:type="dxa"/>
            </w:tcMar>
            <w:shd w:fill="F2F6FA"/>
          </w:tcPr>
          <w:p>
            <w:r>
              <w:rPr>
                <w:rFonts w:ascii="Aptos" w:hAnsi="Aptos"/>
                <w:b w:val="0"/>
                <w:sz w:val="17"/>
              </w:rPr>
              <w:t>group.id</w:t>
            </w:r>
          </w:p>
        </w:tc>
        <w:tc>
          <w:tcPr>
            <w:tcW w:type="dxa" w:w="1512"/>
            <w:tcMar>
              <w:top w:w="80" w:type="dxa"/>
              <w:start w:w="90" w:type="dxa"/>
              <w:bottom w:w="80" w:type="dxa"/>
              <w:end w:w="90" w:type="dxa"/>
            </w:tcMar>
            <w:shd w:fill="F2F6FA"/>
          </w:tcPr>
          <w:p>
            <w:r>
              <w:rPr>
                <w:rFonts w:ascii="Aptos" w:hAnsi="Aptos"/>
                <w:b w:val="0"/>
                <w:sz w:val="17"/>
              </w:rPr>
              <w:t>integer or null</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Existing positive ID; omit/null to create</w:t>
            </w:r>
          </w:p>
        </w:tc>
        <w:tc>
          <w:tcPr>
            <w:tcW w:type="dxa" w:w="3024"/>
            <w:tcMar>
              <w:top w:w="80" w:type="dxa"/>
              <w:start w:w="90" w:type="dxa"/>
              <w:bottom w:w="80" w:type="dxa"/>
              <w:end w:w="90" w:type="dxa"/>
            </w:tcMar>
            <w:shd w:fill="F2F6FA"/>
          </w:tcPr>
          <w:p>
            <w:r>
              <w:rPr>
                <w:rFonts w:ascii="Aptos" w:hAnsi="Aptos"/>
                <w:b w:val="0"/>
                <w:sz w:val="17"/>
              </w:rPr>
              <w:t>Saved group identifier.</w:t>
            </w:r>
          </w:p>
        </w:tc>
      </w:tr>
      <w:tr>
        <w:tc>
          <w:tcPr>
            <w:tcW w:type="dxa" w:w="1656"/>
            <w:tcMar>
              <w:top w:w="80" w:type="dxa"/>
              <w:start w:w="90" w:type="dxa"/>
              <w:bottom w:w="80" w:type="dxa"/>
              <w:end w:w="90" w:type="dxa"/>
            </w:tcMar>
          </w:tcPr>
          <w:p>
            <w:r>
              <w:rPr>
                <w:rFonts w:ascii="Aptos" w:hAnsi="Aptos"/>
                <w:b w:val="0"/>
                <w:sz w:val="17"/>
              </w:rPr>
              <w:t>group.name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1 to 64 characters</w:t>
            </w:r>
          </w:p>
        </w:tc>
        <w:tc>
          <w:tcPr>
            <w:tcW w:type="dxa" w:w="3024"/>
            <w:tcMar>
              <w:top w:w="80" w:type="dxa"/>
              <w:start w:w="90" w:type="dxa"/>
              <w:bottom w:w="80" w:type="dxa"/>
              <w:end w:w="90" w:type="dxa"/>
            </w:tcMar>
          </w:tcPr>
          <w:p>
            <w:r>
              <w:rPr>
                <w:rFonts w:ascii="Aptos" w:hAnsi="Aptos"/>
                <w:b w:val="0"/>
                <w:sz w:val="17"/>
              </w:rPr>
              <w:t>Unique group name, compared case-insensitively.</w:t>
            </w:r>
          </w:p>
        </w:tc>
      </w:tr>
      <w:tr>
        <w:tc>
          <w:tcPr>
            <w:tcW w:type="dxa" w:w="1656"/>
            <w:tcMar>
              <w:top w:w="80" w:type="dxa"/>
              <w:start w:w="90" w:type="dxa"/>
              <w:bottom w:w="80" w:type="dxa"/>
              <w:end w:w="90" w:type="dxa"/>
            </w:tcMar>
            <w:shd w:fill="F2F6FA"/>
          </w:tcPr>
          <w:p>
            <w:r>
              <w:rPr>
                <w:rFonts w:ascii="Aptos" w:hAnsi="Aptos"/>
                <w:b w:val="0"/>
                <w:sz w:val="17"/>
              </w:rPr>
              <w:t>group.master_channel</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0 to output_count - 1</w:t>
            </w:r>
          </w:p>
        </w:tc>
        <w:tc>
          <w:tcPr>
            <w:tcW w:type="dxa" w:w="3024"/>
            <w:tcMar>
              <w:top w:w="80" w:type="dxa"/>
              <w:start w:w="90" w:type="dxa"/>
              <w:bottom w:w="80" w:type="dxa"/>
              <w:end w:w="90" w:type="dxa"/>
            </w:tcMar>
            <w:shd w:fill="F2F6FA"/>
          </w:tcPr>
          <w:p>
            <w:r>
              <w:rPr>
                <w:rFonts w:ascii="Aptos" w:hAnsi="Aptos"/>
                <w:b w:val="0"/>
                <w:sz w:val="17"/>
              </w:rPr>
              <w:t>Zero-based local master output; unique across groups.</w:t>
            </w:r>
          </w:p>
        </w:tc>
      </w:tr>
      <w:tr>
        <w:tc>
          <w:tcPr>
            <w:tcW w:type="dxa" w:w="1656"/>
            <w:tcMar>
              <w:top w:w="80" w:type="dxa"/>
              <w:start w:w="90" w:type="dxa"/>
              <w:bottom w:w="80" w:type="dxa"/>
              <w:end w:w="90" w:type="dxa"/>
            </w:tcMar>
          </w:tcPr>
          <w:p>
            <w:r>
              <w:rPr>
                <w:rFonts w:ascii="Aptos" w:hAnsi="Aptos"/>
                <w:b w:val="0"/>
                <w:sz w:val="17"/>
              </w:rPr>
              <w:t>group.enabled</w:t>
            </w:r>
          </w:p>
        </w:tc>
        <w:tc>
          <w:tcPr>
            <w:tcW w:type="dxa" w:w="1512"/>
            <w:tcMar>
              <w:top w:w="80" w:type="dxa"/>
              <w:start w:w="90" w:type="dxa"/>
              <w:bottom w:w="80" w:type="dxa"/>
              <w:end w:w="90" w:type="dxa"/>
            </w:tcMar>
          </w:tcPr>
          <w:p>
            <w:r>
              <w:rPr>
                <w:rFonts w:ascii="Aptos" w:hAnsi="Aptos"/>
                <w:b w:val="0"/>
                <w:sz w:val="17"/>
              </w:rPr>
              <w:t>boolean</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Default true</w:t>
            </w:r>
          </w:p>
        </w:tc>
        <w:tc>
          <w:tcPr>
            <w:tcW w:type="dxa" w:w="3024"/>
            <w:tcMar>
              <w:top w:w="80" w:type="dxa"/>
              <w:start w:w="90" w:type="dxa"/>
              <w:bottom w:w="80" w:type="dxa"/>
              <w:end w:w="90" w:type="dxa"/>
            </w:tcMar>
          </w:tcPr>
          <w:p>
            <w:r>
              <w:rPr>
                <w:rFonts w:ascii="Aptos" w:hAnsi="Aptos"/>
                <w:b w:val="0"/>
                <w:sz w:val="17"/>
              </w:rPr>
              <w:t>Enables or disables local MCU synchronization and remote Dimmer delivery for this group.</w:t>
            </w:r>
          </w:p>
        </w:tc>
      </w:tr>
      <w:tr>
        <w:tc>
          <w:tcPr>
            <w:tcW w:type="dxa" w:w="1656"/>
            <w:tcMar>
              <w:top w:w="80" w:type="dxa"/>
              <w:start w:w="90" w:type="dxa"/>
              <w:bottom w:w="80" w:type="dxa"/>
              <w:end w:w="90" w:type="dxa"/>
            </w:tcMar>
            <w:shd w:fill="F2F6FA"/>
          </w:tcPr>
          <w:p>
            <w:r>
              <w:rPr>
                <w:rFonts w:ascii="Aptos" w:hAnsi="Aptos"/>
                <w:b w:val="0"/>
                <w:sz w:val="17"/>
              </w:rPr>
              <w:t>group.remote_retry_count</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0 to 10; default 2</w:t>
            </w:r>
          </w:p>
        </w:tc>
        <w:tc>
          <w:tcPr>
            <w:tcW w:type="dxa" w:w="3024"/>
            <w:tcMar>
              <w:top w:w="80" w:type="dxa"/>
              <w:start w:w="90" w:type="dxa"/>
              <w:bottom w:w="80" w:type="dxa"/>
              <w:end w:w="90" w:type="dxa"/>
            </w:tcMar>
            <w:shd w:fill="F2F6FA"/>
          </w:tcPr>
          <w:p>
            <w:r>
              <w:rPr>
                <w:rFonts w:ascii="Aptos" w:hAnsi="Aptos"/>
                <w:b w:val="0"/>
                <w:sz w:val="17"/>
              </w:rPr>
              <w:t>Number of extra TCP connection/send attempts after the first attempt for each remote slave.</w:t>
            </w:r>
          </w:p>
        </w:tc>
      </w:tr>
      <w:tr>
        <w:tc>
          <w:tcPr>
            <w:tcW w:type="dxa" w:w="1656"/>
            <w:tcMar>
              <w:top w:w="80" w:type="dxa"/>
              <w:start w:w="90" w:type="dxa"/>
              <w:bottom w:w="80" w:type="dxa"/>
              <w:end w:w="90" w:type="dxa"/>
            </w:tcMar>
          </w:tcPr>
          <w:p>
            <w:r>
              <w:rPr>
                <w:rFonts w:ascii="Aptos" w:hAnsi="Aptos"/>
                <w:b w:val="0"/>
                <w:sz w:val="17"/>
              </w:rPr>
              <w:t>group.remote_timeout_ms</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100 to 10000; default 1000</w:t>
            </w:r>
          </w:p>
        </w:tc>
        <w:tc>
          <w:tcPr>
            <w:tcW w:type="dxa" w:w="3024"/>
            <w:tcMar>
              <w:top w:w="80" w:type="dxa"/>
              <w:start w:w="90" w:type="dxa"/>
              <w:bottom w:w="80" w:type="dxa"/>
              <w:end w:w="90" w:type="dxa"/>
            </w:tcMar>
          </w:tcPr>
          <w:p>
            <w:r>
              <w:rPr>
                <w:rFonts w:ascii="Aptos" w:hAnsi="Aptos"/>
                <w:b w:val="0"/>
                <w:sz w:val="17"/>
              </w:rPr>
              <w:t>TCP connect/send timeout in milliseconds for each remote attempt.</w:t>
            </w:r>
          </w:p>
        </w:tc>
      </w:tr>
      <w:tr>
        <w:tc>
          <w:tcPr>
            <w:tcW w:type="dxa" w:w="1656"/>
            <w:tcMar>
              <w:top w:w="80" w:type="dxa"/>
              <w:start w:w="90" w:type="dxa"/>
              <w:bottom w:w="80" w:type="dxa"/>
              <w:end w:w="90" w:type="dxa"/>
            </w:tcMar>
            <w:shd w:fill="F2F6FA"/>
          </w:tcPr>
          <w:p>
            <w:r>
              <w:rPr>
                <w:rFonts w:ascii="Aptos" w:hAnsi="Aptos"/>
                <w:b w:val="0"/>
                <w:sz w:val="17"/>
              </w:rPr>
              <w:t>group.remote_failure_action</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retry_next_feedback or hold_until_master_changes</w:t>
            </w:r>
          </w:p>
        </w:tc>
        <w:tc>
          <w:tcPr>
            <w:tcW w:type="dxa" w:w="3024"/>
            <w:tcMar>
              <w:top w:w="80" w:type="dxa"/>
              <w:start w:w="90" w:type="dxa"/>
              <w:bottom w:w="80" w:type="dxa"/>
              <w:end w:w="90" w:type="dxa"/>
            </w:tcMar>
            <w:shd w:fill="F2F6FA"/>
          </w:tcPr>
          <w:p>
            <w:r>
              <w:rPr>
                <w:rFonts w:ascii="Aptos" w:hAnsi="Aptos"/>
                <w:b w:val="0"/>
                <w:sz w:val="17"/>
              </w:rPr>
              <w:t>Failure policy after all remote attempts fail. retry_next_feedback clears the cached value so the next MCU report retries it; hold_until_master_changes waits for a different master value.</w:t>
            </w:r>
          </w:p>
        </w:tc>
      </w:tr>
      <w:tr>
        <w:tc>
          <w:tcPr>
            <w:tcW w:type="dxa" w:w="1656"/>
            <w:tcMar>
              <w:top w:w="80" w:type="dxa"/>
              <w:start w:w="90" w:type="dxa"/>
              <w:bottom w:w="80" w:type="dxa"/>
              <w:end w:w="90" w:type="dxa"/>
            </w:tcMar>
          </w:tcPr>
          <w:p>
            <w:r>
              <w:rPr>
                <w:rFonts w:ascii="Aptos" w:hAnsi="Aptos"/>
                <w:b w:val="0"/>
                <w:sz w:val="17"/>
              </w:rPr>
              <w:t>group.local_slaves</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Zero-based local outputs</w:t>
            </w:r>
          </w:p>
        </w:tc>
        <w:tc>
          <w:tcPr>
            <w:tcW w:type="dxa" w:w="3024"/>
            <w:tcMar>
              <w:top w:w="80" w:type="dxa"/>
              <w:start w:w="90" w:type="dxa"/>
              <w:bottom w:w="80" w:type="dxa"/>
              <w:end w:w="90" w:type="dxa"/>
            </w:tcMar>
          </w:tcPr>
          <w:p>
            <w:r>
              <w:rPr>
                <w:rFonts w:ascii="Aptos" w:hAnsi="Aptos"/>
                <w:b w:val="0"/>
                <w:sz w:val="17"/>
              </w:rPr>
              <w:t>Local slaves; must not contain the master.</w:t>
            </w:r>
          </w:p>
        </w:tc>
      </w:tr>
      <w:tr>
        <w:tc>
          <w:tcPr>
            <w:tcW w:type="dxa" w:w="1656"/>
            <w:tcMar>
              <w:top w:w="80" w:type="dxa"/>
              <w:start w:w="90" w:type="dxa"/>
              <w:bottom w:w="80" w:type="dxa"/>
              <w:end w:w="90" w:type="dxa"/>
            </w:tcMar>
            <w:shd w:fill="F2F6FA"/>
          </w:tcPr>
          <w:p>
            <w:r>
              <w:rPr>
                <w:rFonts w:ascii="Aptos" w:hAnsi="Aptos"/>
                <w:b w:val="0"/>
                <w:sz w:val="17"/>
              </w:rPr>
              <w:t>group.remote_slaves</w:t>
            </w:r>
          </w:p>
        </w:tc>
        <w:tc>
          <w:tcPr>
            <w:tcW w:type="dxa" w:w="1512"/>
            <w:tcMar>
              <w:top w:w="80" w:type="dxa"/>
              <w:start w:w="90" w:type="dxa"/>
              <w:bottom w:w="80" w:type="dxa"/>
              <w:end w:w="90" w:type="dxa"/>
            </w:tcMar>
            <w:shd w:fill="F2F6FA"/>
          </w:tcPr>
          <w:p>
            <w:r>
              <w:rPr>
                <w:rFonts w:ascii="Aptos" w:hAnsi="Aptos"/>
                <w:b w:val="0"/>
                <w:sz w:val="17"/>
              </w:rPr>
              <w:t>object[]</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Remote Dimmer outputs</w:t>
            </w:r>
          </w:p>
        </w:tc>
        <w:tc>
          <w:tcPr>
            <w:tcW w:type="dxa" w:w="3024"/>
            <w:tcMar>
              <w:top w:w="80" w:type="dxa"/>
              <w:start w:w="90" w:type="dxa"/>
              <w:bottom w:w="80" w:type="dxa"/>
              <w:end w:w="90" w:type="dxa"/>
            </w:tcMar>
            <w:shd w:fill="F2F6FA"/>
          </w:tcPr>
          <w:p>
            <w:r>
              <w:rPr>
                <w:rFonts w:ascii="Aptos" w:hAnsi="Aptos"/>
                <w:b w:val="0"/>
                <w:sz w:val="17"/>
              </w:rPr>
              <w:t>Remote slaves. A group needs at least one local or remote slave and permits at most 32 total slaves.</w:t>
            </w:r>
          </w:p>
        </w:tc>
      </w:tr>
      <w:tr>
        <w:tc>
          <w:tcPr>
            <w:tcW w:type="dxa" w:w="1656"/>
            <w:tcMar>
              <w:top w:w="80" w:type="dxa"/>
              <w:start w:w="90" w:type="dxa"/>
              <w:bottom w:w="80" w:type="dxa"/>
              <w:end w:w="90" w:type="dxa"/>
            </w:tcMar>
          </w:tcPr>
          <w:p>
            <w:r>
              <w:rPr>
                <w:rFonts w:ascii="Aptos" w:hAnsi="Aptos"/>
                <w:b w:val="0"/>
                <w:sz w:val="17"/>
              </w:rPr>
              <w:t>remote.name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0 to 64 characters</w:t>
            </w:r>
          </w:p>
        </w:tc>
        <w:tc>
          <w:tcPr>
            <w:tcW w:type="dxa" w:w="3024"/>
            <w:tcMar>
              <w:top w:w="80" w:type="dxa"/>
              <w:start w:w="90" w:type="dxa"/>
              <w:bottom w:w="80" w:type="dxa"/>
              <w:end w:w="90" w:type="dxa"/>
            </w:tcMar>
          </w:tcPr>
          <w:p>
            <w:r>
              <w:rPr>
                <w:rFonts w:ascii="Aptos" w:hAnsi="Aptos"/>
                <w:b w:val="0"/>
                <w:sz w:val="17"/>
              </w:rPr>
              <w:t>Display name for a remote slave.</w:t>
            </w:r>
          </w:p>
        </w:tc>
      </w:tr>
      <w:tr>
        <w:tc>
          <w:tcPr>
            <w:tcW w:type="dxa" w:w="1656"/>
            <w:tcMar>
              <w:top w:w="80" w:type="dxa"/>
              <w:start w:w="90" w:type="dxa"/>
              <w:bottom w:w="80" w:type="dxa"/>
              <w:end w:w="90" w:type="dxa"/>
            </w:tcMar>
            <w:shd w:fill="F2F6FA"/>
          </w:tcPr>
          <w:p>
            <w:r>
              <w:rPr>
                <w:rFonts w:ascii="Aptos" w:hAnsi="Aptos"/>
                <w:b w:val="0"/>
                <w:sz w:val="17"/>
              </w:rPr>
              <w:t>remote.ip_address</w:t>
            </w:r>
          </w:p>
        </w:tc>
        <w:tc>
          <w:tcPr>
            <w:tcW w:type="dxa" w:w="1512"/>
            <w:tcMar>
              <w:top w:w="80" w:type="dxa"/>
              <w:start w:w="90" w:type="dxa"/>
              <w:bottom w:w="80" w:type="dxa"/>
              <w:end w:w="90" w:type="dxa"/>
            </w:tcMar>
            <w:shd w:fill="F2F6FA"/>
          </w:tcPr>
          <w:p>
            <w:r>
              <w:rPr>
                <w:rFonts w:ascii="Aptos" w:hAnsi="Aptos"/>
                <w:b w:val="0"/>
                <w:sz w:val="17"/>
              </w:rPr>
              <w:t>IPv4 string</w:t>
            </w:r>
          </w:p>
        </w:tc>
        <w:tc>
          <w:tcPr>
            <w:tcW w:type="dxa" w:w="1080"/>
            <w:tcMar>
              <w:top w:w="80" w:type="dxa"/>
              <w:start w:w="90" w:type="dxa"/>
              <w:bottom w:w="80" w:type="dxa"/>
              <w:end w:w="90" w:type="dxa"/>
            </w:tcMar>
            <w:shd w:fill="F2F6FA"/>
          </w:tcPr>
          <w:p>
            <w:r>
              <w:rPr>
                <w:rFonts w:ascii="Aptos" w:hAnsi="Aptos"/>
                <w:b w:val="0"/>
                <w:sz w:val="17"/>
              </w:rPr>
              <w:t>Conditional</w:t>
            </w:r>
          </w:p>
        </w:tc>
        <w:tc>
          <w:tcPr>
            <w:tcW w:type="dxa" w:w="2088"/>
            <w:tcMar>
              <w:top w:w="80" w:type="dxa"/>
              <w:start w:w="90" w:type="dxa"/>
              <w:bottom w:w="80" w:type="dxa"/>
              <w:end w:w="90" w:type="dxa"/>
            </w:tcMar>
            <w:shd w:fill="F2F6FA"/>
          </w:tcPr>
          <w:p>
            <w:r>
              <w:rPr>
                <w:rFonts w:ascii="Aptos" w:hAnsi="Aptos"/>
                <w:b w:val="0"/>
                <w:sz w:val="17"/>
              </w:rPr>
              <w:t>Valid IPv4 address</w:t>
            </w:r>
          </w:p>
        </w:tc>
        <w:tc>
          <w:tcPr>
            <w:tcW w:type="dxa" w:w="3024"/>
            <w:tcMar>
              <w:top w:w="80" w:type="dxa"/>
              <w:start w:w="90" w:type="dxa"/>
              <w:bottom w:w="80" w:type="dxa"/>
              <w:end w:w="90" w:type="dxa"/>
            </w:tcMar>
            <w:shd w:fill="F2F6FA"/>
          </w:tcPr>
          <w:p>
            <w:r>
              <w:rPr>
                <w:rFonts w:ascii="Aptos" w:hAnsi="Aptos"/>
                <w:b w:val="0"/>
                <w:sz w:val="17"/>
              </w:rPr>
              <w:t>Remote Dimmer address; required for each remote slave.</w:t>
            </w:r>
          </w:p>
        </w:tc>
      </w:tr>
      <w:tr>
        <w:tc>
          <w:tcPr>
            <w:tcW w:type="dxa" w:w="1656"/>
            <w:tcMar>
              <w:top w:w="80" w:type="dxa"/>
              <w:start w:w="90" w:type="dxa"/>
              <w:bottom w:w="80" w:type="dxa"/>
              <w:end w:w="90" w:type="dxa"/>
            </w:tcMar>
          </w:tcPr>
          <w:p>
            <w:r>
              <w:rPr>
                <w:rFonts w:ascii="Aptos" w:hAnsi="Aptos"/>
                <w:b w:val="0"/>
                <w:sz w:val="17"/>
              </w:rPr>
              <w:t>remote.port</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Conditional</w:t>
            </w:r>
          </w:p>
        </w:tc>
        <w:tc>
          <w:tcPr>
            <w:tcW w:type="dxa" w:w="2088"/>
            <w:tcMar>
              <w:top w:w="80" w:type="dxa"/>
              <w:start w:w="90" w:type="dxa"/>
              <w:bottom w:w="80" w:type="dxa"/>
              <w:end w:w="90" w:type="dxa"/>
            </w:tcMar>
          </w:tcPr>
          <w:p>
            <w:r>
              <w:rPr>
                <w:rFonts w:ascii="Aptos" w:hAnsi="Aptos"/>
                <w:b w:val="0"/>
                <w:sz w:val="17"/>
              </w:rPr>
              <w:t>1 to 65534</w:t>
            </w:r>
          </w:p>
        </w:tc>
        <w:tc>
          <w:tcPr>
            <w:tcW w:type="dxa" w:w="3024"/>
            <w:tcMar>
              <w:top w:w="80" w:type="dxa"/>
              <w:start w:w="90" w:type="dxa"/>
              <w:bottom w:w="80" w:type="dxa"/>
              <w:end w:w="90" w:type="dxa"/>
            </w:tcMar>
          </w:tcPr>
          <w:p>
            <w:r>
              <w:rPr>
                <w:rFonts w:ascii="Aptos" w:hAnsi="Aptos"/>
                <w:b w:val="0"/>
                <w:sz w:val="17"/>
              </w:rPr>
              <w:t>Remote Dimmer base device port; required for each remote slave.</w:t>
            </w:r>
          </w:p>
        </w:tc>
      </w:tr>
      <w:tr>
        <w:tc>
          <w:tcPr>
            <w:tcW w:type="dxa" w:w="1656"/>
            <w:tcMar>
              <w:top w:w="80" w:type="dxa"/>
              <w:start w:w="90" w:type="dxa"/>
              <w:bottom w:w="80" w:type="dxa"/>
              <w:end w:w="90" w:type="dxa"/>
            </w:tcMar>
            <w:shd w:fill="F2F6FA"/>
          </w:tcPr>
          <w:p>
            <w:r>
              <w:rPr>
                <w:rFonts w:ascii="Aptos" w:hAnsi="Aptos"/>
                <w:b w:val="0"/>
                <w:sz w:val="17"/>
              </w:rPr>
              <w:t>remote.output_number</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Conditional</w:t>
            </w:r>
          </w:p>
        </w:tc>
        <w:tc>
          <w:tcPr>
            <w:tcW w:type="dxa" w:w="2088"/>
            <w:tcMar>
              <w:top w:w="80" w:type="dxa"/>
              <w:start w:w="90" w:type="dxa"/>
              <w:bottom w:w="80" w:type="dxa"/>
              <w:end w:w="90" w:type="dxa"/>
            </w:tcMar>
            <w:shd w:fill="F2F6FA"/>
          </w:tcPr>
          <w:p>
            <w:r>
              <w:rPr>
                <w:rFonts w:ascii="Aptos" w:hAnsi="Aptos"/>
                <w:b w:val="0"/>
                <w:sz w:val="17"/>
              </w:rPr>
              <w:t>1 to 16</w:t>
            </w:r>
          </w:p>
        </w:tc>
        <w:tc>
          <w:tcPr>
            <w:tcW w:type="dxa" w:w="3024"/>
            <w:tcMar>
              <w:top w:w="80" w:type="dxa"/>
              <w:start w:w="90" w:type="dxa"/>
              <w:bottom w:w="80" w:type="dxa"/>
              <w:end w:w="90" w:type="dxa"/>
            </w:tcMar>
            <w:shd w:fill="F2F6FA"/>
          </w:tcPr>
          <w:p>
            <w:r>
              <w:rPr>
                <w:rFonts w:ascii="Aptos" w:hAnsi="Aptos"/>
                <w:b w:val="0"/>
                <w:sz w:val="17"/>
              </w:rPr>
              <w:t>One-based remote Dimmer output; required for each remote slave.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page</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output_groups.</w:t>
            </w:r>
          </w:p>
        </w:tc>
      </w:tr>
      <w:tr>
        <w:tc>
          <w:tcPr>
            <w:tcW w:type="dxa" w:w="2088"/>
            <w:tcMar>
              <w:top w:w="80" w:type="dxa"/>
              <w:start w:w="90" w:type="dxa"/>
              <w:bottom w:w="80" w:type="dxa"/>
              <w:end w:w="90" w:type="dxa"/>
            </w:tcMar>
            <w:shd w:fill="F2F6FA"/>
          </w:tcPr>
          <w:p>
            <w:r>
              <w:rPr>
                <w:rFonts w:ascii="Aptos" w:hAnsi="Aptos"/>
                <w:b w:val="0"/>
                <w:sz w:val="17"/>
              </w:rPr>
              <w:t>device_family</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dimmer.</w:t>
            </w:r>
          </w:p>
        </w:tc>
      </w:tr>
      <w:tr>
        <w:tc>
          <w:tcPr>
            <w:tcW w:type="dxa" w:w="2088"/>
            <w:tcMar>
              <w:top w:w="80" w:type="dxa"/>
              <w:start w:w="90" w:type="dxa"/>
              <w:bottom w:w="80" w:type="dxa"/>
              <w:end w:w="90" w:type="dxa"/>
            </w:tcMar>
          </w:tcPr>
          <w:p>
            <w:r>
              <w:rPr>
                <w:rFonts w:ascii="Aptos" w:hAnsi="Aptos"/>
                <w:b w:val="0"/>
                <w:sz w:val="17"/>
              </w:rPr>
              <w:t>output_count</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Number of configured local Dimmer outputs.</w:t>
            </w:r>
          </w:p>
        </w:tc>
      </w:tr>
      <w:tr>
        <w:tc>
          <w:tcPr>
            <w:tcW w:type="dxa" w:w="2088"/>
            <w:tcMar>
              <w:top w:w="80" w:type="dxa"/>
              <w:start w:w="90" w:type="dxa"/>
              <w:bottom w:w="80" w:type="dxa"/>
              <w:end w:w="90" w:type="dxa"/>
            </w:tcMar>
            <w:shd w:fill="F2F6FA"/>
          </w:tcPr>
          <w:p>
            <w:r>
              <w:rPr>
                <w:rFonts w:ascii="Aptos" w:hAnsi="Aptos"/>
                <w:b w:val="0"/>
                <w:sz w:val="17"/>
              </w:rPr>
              <w:t>outputs</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Refreshed local output list.</w:t>
            </w:r>
          </w:p>
        </w:tc>
      </w:tr>
      <w:tr>
        <w:tc>
          <w:tcPr>
            <w:tcW w:type="dxa" w:w="2088"/>
            <w:tcMar>
              <w:top w:w="80" w:type="dxa"/>
              <w:start w:w="90" w:type="dxa"/>
              <w:bottom w:w="80" w:type="dxa"/>
              <w:end w:w="90" w:type="dxa"/>
            </w:tcMar>
          </w:tcPr>
          <w:p>
            <w:r>
              <w:rPr>
                <w:rFonts w:ascii="Aptos" w:hAnsi="Aptos"/>
                <w:b w:val="0"/>
                <w:sz w:val="17"/>
              </w:rPr>
              <w:t>groups</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Refreshed saved output groups, including enabled and remote failure settings.</w:t>
            </w:r>
          </w:p>
        </w:tc>
      </w:tr>
      <w:tr>
        <w:tc>
          <w:tcPr>
            <w:tcW w:type="dxa" w:w="2088"/>
            <w:tcMar>
              <w:top w:w="80" w:type="dxa"/>
              <w:start w:w="90" w:type="dxa"/>
              <w:bottom w:w="80" w:type="dxa"/>
              <w:end w:w="90" w:type="dxa"/>
            </w:tcMar>
            <w:shd w:fill="F2F6FA"/>
          </w:tcPr>
          <w:p>
            <w:r>
              <w:rPr>
                <w:rFonts w:ascii="Aptos" w:hAnsi="Aptos"/>
                <w:b w:val="0"/>
                <w:sz w:val="17"/>
              </w:rPr>
              <w:t>saved_group_id</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Created or updated group identifier.</w:t>
            </w:r>
          </w:p>
        </w:tc>
      </w:tr>
    </w:tbl>
    <w:p>
      <w:pPr>
        <w:spacing w:before="60" w:after="160"/>
      </w:pPr>
      <w:r>
        <w:rPr>
          <w:b/>
        </w:rPr>
        <w:t xml:space="preserve">Command errors: </w:t>
      </w:r>
      <w:r>
        <w:t>invalid_request, internal_error</w:t>
      </w:r>
    </w:p>
    <w:p>
      <w:pPr>
        <w:pStyle w:val="Heading2"/>
        <w:keepNext/>
      </w:pPr>
      <w:r>
        <w:t>3.5  delete_output_group</w:t>
      </w:r>
    </w:p>
    <w:p>
      <w:pPr>
        <w:spacing w:after="80"/>
      </w:pPr>
      <w:r>
        <w:t>Delete one AC/DC Dimmer output group and all of its slave records, then publish the revised local group-mask table to the MCU service.</w:t>
      </w:r>
    </w:p>
    <w:p>
      <w:pPr>
        <w:spacing w:after="120"/>
      </w:pPr>
      <w:r>
        <w:rPr>
          <w:b/>
        </w:rPr>
        <w:t xml:space="preserve">Implemented by: </w:t>
      </w:r>
      <w:r>
        <w:t>AC/DC Dimmer</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group_id</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Existing positive ID</w:t>
            </w:r>
          </w:p>
        </w:tc>
        <w:tc>
          <w:tcPr>
            <w:tcW w:type="dxa" w:w="3024"/>
            <w:tcMar>
              <w:top w:w="80" w:type="dxa"/>
              <w:start w:w="90" w:type="dxa"/>
              <w:bottom w:w="80" w:type="dxa"/>
              <w:end w:w="90" w:type="dxa"/>
            </w:tcMar>
          </w:tcPr>
          <w:p>
            <w:r>
              <w:rPr>
                <w:rFonts w:ascii="Aptos" w:hAnsi="Aptos"/>
                <w:b w:val="0"/>
                <w:sz w:val="17"/>
              </w:rPr>
              <w:t>Output group to delete.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page</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output_groups.</w:t>
            </w:r>
          </w:p>
        </w:tc>
      </w:tr>
      <w:tr>
        <w:tc>
          <w:tcPr>
            <w:tcW w:type="dxa" w:w="2088"/>
            <w:tcMar>
              <w:top w:w="80" w:type="dxa"/>
              <w:start w:w="90" w:type="dxa"/>
              <w:bottom w:w="80" w:type="dxa"/>
              <w:end w:w="90" w:type="dxa"/>
            </w:tcMar>
            <w:shd w:fill="F2F6FA"/>
          </w:tcPr>
          <w:p>
            <w:r>
              <w:rPr>
                <w:rFonts w:ascii="Aptos" w:hAnsi="Aptos"/>
                <w:b w:val="0"/>
                <w:sz w:val="17"/>
              </w:rPr>
              <w:t>device_family</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dimmer.</w:t>
            </w:r>
          </w:p>
        </w:tc>
      </w:tr>
      <w:tr>
        <w:tc>
          <w:tcPr>
            <w:tcW w:type="dxa" w:w="2088"/>
            <w:tcMar>
              <w:top w:w="80" w:type="dxa"/>
              <w:start w:w="90" w:type="dxa"/>
              <w:bottom w:w="80" w:type="dxa"/>
              <w:end w:w="90" w:type="dxa"/>
            </w:tcMar>
          </w:tcPr>
          <w:p>
            <w:r>
              <w:rPr>
                <w:rFonts w:ascii="Aptos" w:hAnsi="Aptos"/>
                <w:b w:val="0"/>
                <w:sz w:val="17"/>
              </w:rPr>
              <w:t>output_count</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Number of configured local Dimmer outputs.</w:t>
            </w:r>
          </w:p>
        </w:tc>
      </w:tr>
      <w:tr>
        <w:tc>
          <w:tcPr>
            <w:tcW w:type="dxa" w:w="2088"/>
            <w:tcMar>
              <w:top w:w="80" w:type="dxa"/>
              <w:start w:w="90" w:type="dxa"/>
              <w:bottom w:w="80" w:type="dxa"/>
              <w:end w:w="90" w:type="dxa"/>
            </w:tcMar>
            <w:shd w:fill="F2F6FA"/>
          </w:tcPr>
          <w:p>
            <w:r>
              <w:rPr>
                <w:rFonts w:ascii="Aptos" w:hAnsi="Aptos"/>
                <w:b w:val="0"/>
                <w:sz w:val="17"/>
              </w:rPr>
              <w:t>outputs</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Refreshed local output list.</w:t>
            </w:r>
          </w:p>
        </w:tc>
      </w:tr>
      <w:tr>
        <w:tc>
          <w:tcPr>
            <w:tcW w:type="dxa" w:w="2088"/>
            <w:tcMar>
              <w:top w:w="80" w:type="dxa"/>
              <w:start w:w="90" w:type="dxa"/>
              <w:bottom w:w="80" w:type="dxa"/>
              <w:end w:w="90" w:type="dxa"/>
            </w:tcMar>
          </w:tcPr>
          <w:p>
            <w:r>
              <w:rPr>
                <w:rFonts w:ascii="Aptos" w:hAnsi="Aptos"/>
                <w:b w:val="0"/>
                <w:sz w:val="17"/>
              </w:rPr>
              <w:t>groups</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Refreshed saved output groups.</w:t>
            </w:r>
          </w:p>
        </w:tc>
      </w:tr>
      <w:tr>
        <w:tc>
          <w:tcPr>
            <w:tcW w:type="dxa" w:w="2088"/>
            <w:tcMar>
              <w:top w:w="80" w:type="dxa"/>
              <w:start w:w="90" w:type="dxa"/>
              <w:bottom w:w="80" w:type="dxa"/>
              <w:end w:w="90" w:type="dxa"/>
            </w:tcMar>
            <w:shd w:fill="F2F6FA"/>
          </w:tcPr>
          <w:p>
            <w:r>
              <w:rPr>
                <w:rFonts w:ascii="Aptos" w:hAnsi="Aptos"/>
                <w:b w:val="0"/>
                <w:sz w:val="17"/>
              </w:rPr>
              <w:t>deleted_group_id</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Deleted group identifier.</w:t>
            </w:r>
          </w:p>
        </w:tc>
      </w:tr>
    </w:tbl>
    <w:p>
      <w:pPr>
        <w:spacing w:before="60" w:after="160"/>
      </w:pPr>
      <w:r>
        <w:rPr>
          <w:b/>
        </w:rPr>
        <w:t xml:space="preserve">Command errors: </w:t>
      </w:r>
      <w:r>
        <w:t>invalid_request, internal_error</w:t>
      </w:r>
    </w:p>
    <w:p>
      <w:pPr>
        <w:pStyle w:val="Heading2"/>
        <w:keepNext/>
      </w:pPr>
      <w:r>
        <w:t>3.6  rewrite_output_groups</w:t>
      </w:r>
    </w:p>
    <w:p>
      <w:pPr>
        <w:spacing w:after="80"/>
      </w:pPr>
      <w:r>
        <w:t>Rewrite the complete local output-group mask table to the AC/DC Dimmer MCU. The Control API keeps the request open and returns success only after the MCU acknowledges the table.</w:t>
      </w:r>
    </w:p>
    <w:p>
      <w:pPr>
        <w:spacing w:after="120"/>
      </w:pPr>
      <w:r>
        <w:rPr>
          <w:b/>
        </w:rPr>
        <w:t xml:space="preserve">Implemented by: </w:t>
      </w:r>
      <w:r>
        <w:t>AC/DC Dimmer</w:t>
      </w:r>
      <w:r>
        <w:rPr>
          <w:b/>
        </w:rPr>
        <w:t xml:space="preserve">    Operation: </w:t>
      </w:r>
      <w:r>
        <w:t>Configure</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output_group_hardware_write_complete</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after the MCU acknowledges the complete table.</w:t>
            </w:r>
          </w:p>
        </w:tc>
      </w:tr>
    </w:tbl>
    <w:p>
      <w:pPr>
        <w:spacing w:before="60" w:after="160"/>
      </w:pPr>
      <w:r>
        <w:rPr>
          <w:b/>
        </w:rPr>
        <w:t xml:space="preserve">Command errors: </w:t>
      </w:r>
      <w:r>
        <w:t>internal_error</w:t>
      </w:r>
    </w:p>
    <w:p>
      <w:pPr>
        <w:pStyle w:val="Heading2"/>
        <w:keepNext/>
      </w:pPr>
      <w:r>
        <w:t>3.7  get_energy_state</w:t>
      </w:r>
    </w:p>
    <w:p>
      <w:pPr>
        <w:spacing w:after="80"/>
      </w:pPr>
      <w:r>
        <w:t>Read the current PDU Energy Meter electrical measurements without converting missing readings to zero.</w:t>
      </w:r>
    </w:p>
    <w:p>
      <w:pPr>
        <w:spacing w:after="120"/>
      </w:pPr>
      <w:r>
        <w:rPr>
          <w:b/>
        </w:rPr>
        <w:t xml:space="preserve">Implemented by: </w:t>
      </w:r>
      <w:r>
        <w:t>PDU Energy Meter</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energy</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Energy measurement object.</w:t>
            </w:r>
          </w:p>
        </w:tc>
      </w:tr>
      <w:tr>
        <w:tc>
          <w:tcPr>
            <w:tcW w:type="dxa" w:w="2088"/>
            <w:tcMar>
              <w:top w:w="80" w:type="dxa"/>
              <w:start w:w="90" w:type="dxa"/>
              <w:bottom w:w="80" w:type="dxa"/>
              <w:end w:w="90" w:type="dxa"/>
            </w:tcMar>
            <w:shd w:fill="F2F6FA"/>
          </w:tcPr>
          <w:p>
            <w:r>
              <w:rPr>
                <w:rFonts w:ascii="Aptos" w:hAnsi="Aptos"/>
                <w:b w:val="0"/>
                <w:sz w:val="17"/>
              </w:rPr>
              <w:t>energy.voltage_v</w:t>
            </w:r>
          </w:p>
        </w:tc>
        <w:tc>
          <w:tcPr>
            <w:tcW w:type="dxa" w:w="1656"/>
            <w:tcMar>
              <w:top w:w="80" w:type="dxa"/>
              <w:start w:w="90" w:type="dxa"/>
              <w:bottom w:w="80" w:type="dxa"/>
              <w:end w:w="90" w:type="dxa"/>
            </w:tcMar>
            <w:shd w:fill="F2F6FA"/>
          </w:tcPr>
          <w:p>
            <w:r>
              <w:rPr>
                <w:rFonts w:ascii="Aptos" w:hAnsi="Aptos"/>
                <w:b w:val="0"/>
                <w:sz w:val="17"/>
              </w:rPr>
              <w:t>number or null</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Voltage reading.</w:t>
            </w:r>
          </w:p>
        </w:tc>
      </w:tr>
      <w:tr>
        <w:tc>
          <w:tcPr>
            <w:tcW w:type="dxa" w:w="2088"/>
            <w:tcMar>
              <w:top w:w="80" w:type="dxa"/>
              <w:start w:w="90" w:type="dxa"/>
              <w:bottom w:w="80" w:type="dxa"/>
              <w:end w:w="90" w:type="dxa"/>
            </w:tcMar>
          </w:tcPr>
          <w:p>
            <w:r>
              <w:rPr>
                <w:rFonts w:ascii="Aptos" w:hAnsi="Aptos"/>
                <w:b w:val="0"/>
                <w:sz w:val="17"/>
              </w:rPr>
              <w:t>energy.current_a</w:t>
            </w:r>
          </w:p>
        </w:tc>
        <w:tc>
          <w:tcPr>
            <w:tcW w:type="dxa" w:w="1656"/>
            <w:tcMar>
              <w:top w:w="80" w:type="dxa"/>
              <w:start w:w="90" w:type="dxa"/>
              <w:bottom w:w="80" w:type="dxa"/>
              <w:end w:w="90" w:type="dxa"/>
            </w:tcMar>
          </w:tcPr>
          <w:p>
            <w:r>
              <w:rPr>
                <w:rFonts w:ascii="Aptos" w:hAnsi="Aptos"/>
                <w:b w:val="0"/>
                <w:sz w:val="17"/>
              </w:rPr>
              <w:t>number or null</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Current reading.</w:t>
            </w:r>
          </w:p>
        </w:tc>
      </w:tr>
      <w:tr>
        <w:tc>
          <w:tcPr>
            <w:tcW w:type="dxa" w:w="2088"/>
            <w:tcMar>
              <w:top w:w="80" w:type="dxa"/>
              <w:start w:w="90" w:type="dxa"/>
              <w:bottom w:w="80" w:type="dxa"/>
              <w:end w:w="90" w:type="dxa"/>
            </w:tcMar>
            <w:shd w:fill="F2F6FA"/>
          </w:tcPr>
          <w:p>
            <w:r>
              <w:rPr>
                <w:rFonts w:ascii="Aptos" w:hAnsi="Aptos"/>
                <w:b w:val="0"/>
                <w:sz w:val="17"/>
              </w:rPr>
              <w:t>energy.active_power_w</w:t>
            </w:r>
          </w:p>
        </w:tc>
        <w:tc>
          <w:tcPr>
            <w:tcW w:type="dxa" w:w="1656"/>
            <w:tcMar>
              <w:top w:w="80" w:type="dxa"/>
              <w:start w:w="90" w:type="dxa"/>
              <w:bottom w:w="80" w:type="dxa"/>
              <w:end w:w="90" w:type="dxa"/>
            </w:tcMar>
            <w:shd w:fill="F2F6FA"/>
          </w:tcPr>
          <w:p>
            <w:r>
              <w:rPr>
                <w:rFonts w:ascii="Aptos" w:hAnsi="Aptos"/>
                <w:b w:val="0"/>
                <w:sz w:val="17"/>
              </w:rPr>
              <w:t>number or null</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Active power.</w:t>
            </w:r>
          </w:p>
        </w:tc>
      </w:tr>
      <w:tr>
        <w:tc>
          <w:tcPr>
            <w:tcW w:type="dxa" w:w="2088"/>
            <w:tcMar>
              <w:top w:w="80" w:type="dxa"/>
              <w:start w:w="90" w:type="dxa"/>
              <w:bottom w:w="80" w:type="dxa"/>
              <w:end w:w="90" w:type="dxa"/>
            </w:tcMar>
          </w:tcPr>
          <w:p>
            <w:r>
              <w:rPr>
                <w:rFonts w:ascii="Aptos" w:hAnsi="Aptos"/>
                <w:b w:val="0"/>
                <w:sz w:val="17"/>
              </w:rPr>
              <w:t>energy.apparent_power_va</w:t>
            </w:r>
          </w:p>
        </w:tc>
        <w:tc>
          <w:tcPr>
            <w:tcW w:type="dxa" w:w="1656"/>
            <w:tcMar>
              <w:top w:w="80" w:type="dxa"/>
              <w:start w:w="90" w:type="dxa"/>
              <w:bottom w:w="80" w:type="dxa"/>
              <w:end w:w="90" w:type="dxa"/>
            </w:tcMar>
          </w:tcPr>
          <w:p>
            <w:r>
              <w:rPr>
                <w:rFonts w:ascii="Aptos" w:hAnsi="Aptos"/>
                <w:b w:val="0"/>
                <w:sz w:val="17"/>
              </w:rPr>
              <w:t>number or null</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Apparent power.</w:t>
            </w:r>
          </w:p>
        </w:tc>
      </w:tr>
      <w:tr>
        <w:tc>
          <w:tcPr>
            <w:tcW w:type="dxa" w:w="2088"/>
            <w:tcMar>
              <w:top w:w="80" w:type="dxa"/>
              <w:start w:w="90" w:type="dxa"/>
              <w:bottom w:w="80" w:type="dxa"/>
              <w:end w:w="90" w:type="dxa"/>
            </w:tcMar>
            <w:shd w:fill="F2F6FA"/>
          </w:tcPr>
          <w:p>
            <w:r>
              <w:rPr>
                <w:rFonts w:ascii="Aptos" w:hAnsi="Aptos"/>
                <w:b w:val="0"/>
                <w:sz w:val="17"/>
              </w:rPr>
              <w:t>energy.power_factor</w:t>
            </w:r>
          </w:p>
        </w:tc>
        <w:tc>
          <w:tcPr>
            <w:tcW w:type="dxa" w:w="1656"/>
            <w:tcMar>
              <w:top w:w="80" w:type="dxa"/>
              <w:start w:w="90" w:type="dxa"/>
              <w:bottom w:w="80" w:type="dxa"/>
              <w:end w:w="90" w:type="dxa"/>
            </w:tcMar>
            <w:shd w:fill="F2F6FA"/>
          </w:tcPr>
          <w:p>
            <w:r>
              <w:rPr>
                <w:rFonts w:ascii="Aptos" w:hAnsi="Aptos"/>
                <w:b w:val="0"/>
                <w:sz w:val="17"/>
              </w:rPr>
              <w:t>number or null</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Power factor.</w:t>
            </w:r>
          </w:p>
        </w:tc>
      </w:tr>
      <w:tr>
        <w:tc>
          <w:tcPr>
            <w:tcW w:type="dxa" w:w="2088"/>
            <w:tcMar>
              <w:top w:w="80" w:type="dxa"/>
              <w:start w:w="90" w:type="dxa"/>
              <w:bottom w:w="80" w:type="dxa"/>
              <w:end w:w="90" w:type="dxa"/>
            </w:tcMar>
          </w:tcPr>
          <w:p>
            <w:r>
              <w:rPr>
                <w:rFonts w:ascii="Aptos" w:hAnsi="Aptos"/>
                <w:b w:val="0"/>
                <w:sz w:val="17"/>
              </w:rPr>
              <w:t>energy.energy_kwh</w:t>
            </w:r>
          </w:p>
        </w:tc>
        <w:tc>
          <w:tcPr>
            <w:tcW w:type="dxa" w:w="1656"/>
            <w:tcMar>
              <w:top w:w="80" w:type="dxa"/>
              <w:start w:w="90" w:type="dxa"/>
              <w:bottom w:w="80" w:type="dxa"/>
              <w:end w:w="90" w:type="dxa"/>
            </w:tcMar>
          </w:tcPr>
          <w:p>
            <w:r>
              <w:rPr>
                <w:rFonts w:ascii="Aptos" w:hAnsi="Aptos"/>
                <w:b w:val="0"/>
                <w:sz w:val="17"/>
              </w:rPr>
              <w:t>number or null</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Accumulated energy.</w:t>
            </w:r>
          </w:p>
        </w:tc>
      </w:tr>
      <w:tr>
        <w:tc>
          <w:tcPr>
            <w:tcW w:type="dxa" w:w="2088"/>
            <w:tcMar>
              <w:top w:w="80" w:type="dxa"/>
              <w:start w:w="90" w:type="dxa"/>
              <w:bottom w:w="80" w:type="dxa"/>
              <w:end w:w="90" w:type="dxa"/>
            </w:tcMar>
            <w:shd w:fill="F2F6FA"/>
          </w:tcPr>
          <w:p>
            <w:r>
              <w:rPr>
                <w:rFonts w:ascii="Aptos" w:hAnsi="Aptos"/>
                <w:b w:val="0"/>
                <w:sz w:val="17"/>
              </w:rPr>
              <w:t>energy.available</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when every required reading is available.</w:t>
            </w:r>
          </w:p>
        </w:tc>
      </w:tr>
    </w:tbl>
    <w:p>
      <w:pPr>
        <w:spacing w:before="60" w:after="160"/>
      </w:pPr>
      <w:r>
        <w:rPr>
          <w:b/>
        </w:rPr>
        <w:t xml:space="preserve">Command errors: </w:t>
      </w:r>
      <w:r>
        <w:t>internal_error</w:t>
      </w:r>
    </w:p>
    <w:p>
      <w:pPr>
        <w:pStyle w:val="Heading2"/>
        <w:keepNext/>
      </w:pPr>
      <w:r>
        <w:t>3.8  get_energy_history</w:t>
      </w:r>
    </w:p>
    <w:p>
      <w:pPr>
        <w:spacing w:after="80"/>
      </w:pPr>
      <w:r>
        <w:t>Read down-sampled historical Energy Meter points for one measurement and date range.</w:t>
      </w:r>
    </w:p>
    <w:p>
      <w:pPr>
        <w:spacing w:after="120"/>
      </w:pPr>
      <w:r>
        <w:rPr>
          <w:b/>
        </w:rPr>
        <w:t xml:space="preserve">Implemented by: </w:t>
      </w:r>
      <w:r>
        <w:t>PDU Energy Meter</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parameter</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0 voltage, 1 current, 2 power, 3 PF, 4 VA, 5 energy</w:t>
            </w:r>
          </w:p>
        </w:tc>
        <w:tc>
          <w:tcPr>
            <w:tcW w:type="dxa" w:w="3024"/>
            <w:tcMar>
              <w:top w:w="80" w:type="dxa"/>
              <w:start w:w="90" w:type="dxa"/>
              <w:bottom w:w="80" w:type="dxa"/>
              <w:end w:w="90" w:type="dxa"/>
            </w:tcMar>
          </w:tcPr>
          <w:p>
            <w:r>
              <w:rPr>
                <w:rFonts w:ascii="Aptos" w:hAnsi="Aptos"/>
                <w:b w:val="0"/>
                <w:sz w:val="17"/>
              </w:rPr>
              <w:t>Measurement selector.</w:t>
            </w:r>
          </w:p>
        </w:tc>
      </w:tr>
      <w:tr>
        <w:tc>
          <w:tcPr>
            <w:tcW w:type="dxa" w:w="1656"/>
            <w:tcMar>
              <w:top w:w="80" w:type="dxa"/>
              <w:start w:w="90" w:type="dxa"/>
              <w:bottom w:w="80" w:type="dxa"/>
              <w:end w:w="90" w:type="dxa"/>
            </w:tcMar>
            <w:shd w:fill="F2F6FA"/>
          </w:tcPr>
          <w:p>
            <w:r>
              <w:rPr>
                <w:rFonts w:ascii="Aptos" w:hAnsi="Aptos"/>
                <w:b w:val="0"/>
                <w:sz w:val="17"/>
              </w:rPr>
              <w:t>start_date</w:t>
            </w:r>
          </w:p>
        </w:tc>
        <w:tc>
          <w:tcPr>
            <w:tcW w:type="dxa" w:w="1512"/>
            <w:tcMar>
              <w:top w:w="80" w:type="dxa"/>
              <w:start w:w="90" w:type="dxa"/>
              <w:bottom w:w="80" w:type="dxa"/>
              <w:end w:w="90" w:type="dxa"/>
            </w:tcMar>
            <w:shd w:fill="F2F6FA"/>
          </w:tcPr>
          <w:p>
            <w:r>
              <w:rPr>
                <w:rFonts w:ascii="Aptos" w:hAnsi="Aptos"/>
                <w:b w:val="0"/>
                <w:sz w:val="17"/>
              </w:rPr>
              <w:t>date</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YYYY-MM-DD</w:t>
            </w:r>
          </w:p>
        </w:tc>
        <w:tc>
          <w:tcPr>
            <w:tcW w:type="dxa" w:w="3024"/>
            <w:tcMar>
              <w:top w:w="80" w:type="dxa"/>
              <w:start w:w="90" w:type="dxa"/>
              <w:bottom w:w="80" w:type="dxa"/>
              <w:end w:w="90" w:type="dxa"/>
            </w:tcMar>
            <w:shd w:fill="F2F6FA"/>
          </w:tcPr>
          <w:p>
            <w:r>
              <w:rPr>
                <w:rFonts w:ascii="Aptos" w:hAnsi="Aptos"/>
                <w:b w:val="0"/>
                <w:sz w:val="17"/>
              </w:rPr>
              <w:t>Inclusive start date.</w:t>
            </w:r>
          </w:p>
        </w:tc>
      </w:tr>
      <w:tr>
        <w:tc>
          <w:tcPr>
            <w:tcW w:type="dxa" w:w="1656"/>
            <w:tcMar>
              <w:top w:w="80" w:type="dxa"/>
              <w:start w:w="90" w:type="dxa"/>
              <w:bottom w:w="80" w:type="dxa"/>
              <w:end w:w="90" w:type="dxa"/>
            </w:tcMar>
          </w:tcPr>
          <w:p>
            <w:r>
              <w:rPr>
                <w:rFonts w:ascii="Aptos" w:hAnsi="Aptos"/>
                <w:b w:val="0"/>
                <w:sz w:val="17"/>
              </w:rPr>
              <w:t>end_date</w:t>
            </w:r>
          </w:p>
        </w:tc>
        <w:tc>
          <w:tcPr>
            <w:tcW w:type="dxa" w:w="1512"/>
            <w:tcMar>
              <w:top w:w="80" w:type="dxa"/>
              <w:start w:w="90" w:type="dxa"/>
              <w:bottom w:w="80" w:type="dxa"/>
              <w:end w:w="90" w:type="dxa"/>
            </w:tcMar>
          </w:tcPr>
          <w:p>
            <w:r>
              <w:rPr>
                <w:rFonts w:ascii="Aptos" w:hAnsi="Aptos"/>
                <w:b w:val="0"/>
                <w:sz w:val="17"/>
              </w:rPr>
              <w:t>date</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YYYY-MM-DD; maximum 365 days</w:t>
            </w:r>
          </w:p>
        </w:tc>
        <w:tc>
          <w:tcPr>
            <w:tcW w:type="dxa" w:w="3024"/>
            <w:tcMar>
              <w:top w:w="80" w:type="dxa"/>
              <w:start w:w="90" w:type="dxa"/>
              <w:bottom w:w="80" w:type="dxa"/>
              <w:end w:w="90" w:type="dxa"/>
            </w:tcMar>
          </w:tcPr>
          <w:p>
            <w:r>
              <w:rPr>
                <w:rFonts w:ascii="Aptos" w:hAnsi="Aptos"/>
                <w:b w:val="0"/>
                <w:sz w:val="17"/>
              </w:rPr>
              <w:t>Inclusive end date.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energy_history</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for an energy-history result.</w:t>
            </w:r>
          </w:p>
        </w:tc>
      </w:tr>
      <w:tr>
        <w:tc>
          <w:tcPr>
            <w:tcW w:type="dxa" w:w="2088"/>
            <w:tcMar>
              <w:top w:w="80" w:type="dxa"/>
              <w:start w:w="90" w:type="dxa"/>
              <w:bottom w:w="80" w:type="dxa"/>
              <w:end w:w="90" w:type="dxa"/>
            </w:tcMar>
            <w:shd w:fill="F2F6FA"/>
          </w:tcPr>
          <w:p>
            <w:r>
              <w:rPr>
                <w:rFonts w:ascii="Aptos" w:hAnsi="Aptos"/>
                <w:b w:val="0"/>
                <w:sz w:val="17"/>
              </w:rPr>
              <w:t>parameter</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Echoed measurement selector.</w:t>
            </w:r>
          </w:p>
        </w:tc>
      </w:tr>
      <w:tr>
        <w:tc>
          <w:tcPr>
            <w:tcW w:type="dxa" w:w="2088"/>
            <w:tcMar>
              <w:top w:w="80" w:type="dxa"/>
              <w:start w:w="90" w:type="dxa"/>
              <w:bottom w:w="80" w:type="dxa"/>
              <w:end w:w="90" w:type="dxa"/>
            </w:tcMar>
          </w:tcPr>
          <w:p>
            <w:r>
              <w:rPr>
                <w:rFonts w:ascii="Aptos" w:hAnsi="Aptos"/>
                <w:b w:val="0"/>
                <w:sz w:val="17"/>
              </w:rPr>
              <w:t>unit</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Measurement unit.</w:t>
            </w:r>
          </w:p>
        </w:tc>
      </w:tr>
      <w:tr>
        <w:tc>
          <w:tcPr>
            <w:tcW w:type="dxa" w:w="2088"/>
            <w:tcMar>
              <w:top w:w="80" w:type="dxa"/>
              <w:start w:w="90" w:type="dxa"/>
              <w:bottom w:w="80" w:type="dxa"/>
              <w:end w:w="90" w:type="dxa"/>
            </w:tcMar>
            <w:shd w:fill="F2F6FA"/>
          </w:tcPr>
          <w:p>
            <w:r>
              <w:rPr>
                <w:rFonts w:ascii="Aptos" w:hAnsi="Aptos"/>
                <w:b w:val="0"/>
                <w:sz w:val="17"/>
              </w:rPr>
              <w:t>start_date</w:t>
            </w:r>
          </w:p>
        </w:tc>
        <w:tc>
          <w:tcPr>
            <w:tcW w:type="dxa" w:w="1656"/>
            <w:tcMar>
              <w:top w:w="80" w:type="dxa"/>
              <w:start w:w="90" w:type="dxa"/>
              <w:bottom w:w="80" w:type="dxa"/>
              <w:end w:w="90" w:type="dxa"/>
            </w:tcMar>
            <w:shd w:fill="F2F6FA"/>
          </w:tcPr>
          <w:p>
            <w:r>
              <w:rPr>
                <w:rFonts w:ascii="Aptos" w:hAnsi="Aptos"/>
                <w:b w:val="0"/>
                <w:sz w:val="17"/>
              </w:rPr>
              <w:t>date</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Echoed start date.</w:t>
            </w:r>
          </w:p>
        </w:tc>
      </w:tr>
      <w:tr>
        <w:tc>
          <w:tcPr>
            <w:tcW w:type="dxa" w:w="2088"/>
            <w:tcMar>
              <w:top w:w="80" w:type="dxa"/>
              <w:start w:w="90" w:type="dxa"/>
              <w:bottom w:w="80" w:type="dxa"/>
              <w:end w:w="90" w:type="dxa"/>
            </w:tcMar>
          </w:tcPr>
          <w:p>
            <w:r>
              <w:rPr>
                <w:rFonts w:ascii="Aptos" w:hAnsi="Aptos"/>
                <w:b w:val="0"/>
                <w:sz w:val="17"/>
              </w:rPr>
              <w:t>end_date</w:t>
            </w:r>
          </w:p>
        </w:tc>
        <w:tc>
          <w:tcPr>
            <w:tcW w:type="dxa" w:w="1656"/>
            <w:tcMar>
              <w:top w:w="80" w:type="dxa"/>
              <w:start w:w="90" w:type="dxa"/>
              <w:bottom w:w="80" w:type="dxa"/>
              <w:end w:w="90" w:type="dxa"/>
            </w:tcMar>
          </w:tcPr>
          <w:p>
            <w:r>
              <w:rPr>
                <w:rFonts w:ascii="Aptos" w:hAnsi="Aptos"/>
                <w:b w:val="0"/>
                <w:sz w:val="17"/>
              </w:rPr>
              <w:t>date</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Echoed end date.</w:t>
            </w:r>
          </w:p>
        </w:tc>
      </w:tr>
      <w:tr>
        <w:tc>
          <w:tcPr>
            <w:tcW w:type="dxa" w:w="2088"/>
            <w:tcMar>
              <w:top w:w="80" w:type="dxa"/>
              <w:start w:w="90" w:type="dxa"/>
              <w:bottom w:w="80" w:type="dxa"/>
              <w:end w:w="90" w:type="dxa"/>
            </w:tcMar>
            <w:shd w:fill="F2F6FA"/>
          </w:tcPr>
          <w:p>
            <w:r>
              <w:rPr>
                <w:rFonts w:ascii="Aptos" w:hAnsi="Aptos"/>
                <w:b w:val="0"/>
                <w:sz w:val="17"/>
              </w:rPr>
              <w:t>points</w:t>
            </w:r>
          </w:p>
        </w:tc>
        <w:tc>
          <w:tcPr>
            <w:tcW w:type="dxa" w:w="1656"/>
            <w:tcMar>
              <w:top w:w="80" w:type="dxa"/>
              <w:start w:w="90" w:type="dxa"/>
              <w:bottom w:w="80" w:type="dxa"/>
              <w:end w:w="90" w:type="dxa"/>
            </w:tcMar>
            <w:shd w:fill="F2F6FA"/>
          </w:tcPr>
          <w:p>
            <w:r>
              <w:rPr>
                <w:rFonts w:ascii="Aptos" w:hAnsi="Aptos"/>
                <w:b w:val="0"/>
                <w:sz w:val="17"/>
              </w:rPr>
              <w:t>object[]</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Timestamp/value samples, limited by down-sampling.</w:t>
            </w:r>
          </w:p>
        </w:tc>
      </w:tr>
    </w:tbl>
    <w:p>
      <w:pPr>
        <w:spacing w:before="60" w:after="160"/>
      </w:pPr>
      <w:r>
        <w:rPr>
          <w:b/>
        </w:rPr>
        <w:t xml:space="preserve">Command errors: </w:t>
      </w:r>
      <w:r>
        <w:t>invalid_request, internal_error</w:t>
      </w:r>
    </w:p>
    <w:p>
      <w:pPr>
        <w:pStyle w:val="Heading1"/>
      </w:pPr>
      <w:r>
        <w:t>4. Configuration pages</w:t>
      </w:r>
    </w:p>
    <w:p>
      <w:pPr>
        <w:pStyle w:val="Heading2"/>
        <w:keepNext/>
      </w:pPr>
      <w:r>
        <w:t>4.1  get_page_configuration</w:t>
      </w:r>
    </w:p>
    <w:p>
      <w:pPr>
        <w:spacing w:after="80"/>
      </w:pPr>
      <w:r>
        <w:t>Read a supported UI/configuration page using the device's existing page schema.</w:t>
      </w:r>
    </w:p>
    <w:p>
      <w:pPr>
        <w:spacing w:after="120"/>
      </w:pPr>
      <w:r>
        <w:rPr>
          <w:b/>
        </w:rPr>
        <w:t xml:space="preserve">Implemented by: </w:t>
      </w:r>
      <w:r>
        <w:t>All active profiles</w:t>
      </w:r>
      <w:r>
        <w:rPr>
          <w:b/>
        </w:rPr>
        <w:t xml:space="preserve">    Operation: </w:t>
      </w:r>
      <w:r>
        <w:t>Read</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page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Profile-specific page name</w:t>
            </w:r>
          </w:p>
        </w:tc>
        <w:tc>
          <w:tcPr>
            <w:tcW w:type="dxa" w:w="3024"/>
            <w:tcMar>
              <w:top w:w="80" w:type="dxa"/>
              <w:start w:w="90" w:type="dxa"/>
              <w:bottom w:w="80" w:type="dxa"/>
              <w:end w:w="90" w:type="dxa"/>
            </w:tcMar>
          </w:tcPr>
          <w:p>
            <w:r>
              <w:rPr>
                <w:rFonts w:ascii="Aptos" w:hAnsi="Aptos"/>
                <w:b w:val="0"/>
                <w:sz w:val="17"/>
              </w:rPr>
              <w:t>Page to read.</w:t>
            </w:r>
          </w:p>
        </w:tc>
      </w:tr>
      <w:tr>
        <w:tc>
          <w:tcPr>
            <w:tcW w:type="dxa" w:w="1656"/>
            <w:tcMar>
              <w:top w:w="80" w:type="dxa"/>
              <w:start w:w="90" w:type="dxa"/>
              <w:bottom w:w="80" w:type="dxa"/>
              <w:end w:w="90" w:type="dxa"/>
            </w:tcMar>
            <w:shd w:fill="F2F6FA"/>
          </w:tcPr>
          <w:p>
            <w:r>
              <w:rPr>
                <w:rFonts w:ascii="Aptos" w:hAnsi="Aptos"/>
                <w:b w:val="0"/>
                <w:sz w:val="17"/>
              </w:rPr>
              <w:t>log_page</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System page; default 1</w:t>
            </w:r>
          </w:p>
        </w:tc>
        <w:tc>
          <w:tcPr>
            <w:tcW w:type="dxa" w:w="3024"/>
            <w:tcMar>
              <w:top w:w="80" w:type="dxa"/>
              <w:start w:w="90" w:type="dxa"/>
              <w:bottom w:w="80" w:type="dxa"/>
              <w:end w:w="90" w:type="dxa"/>
            </w:tcMar>
            <w:shd w:fill="F2F6FA"/>
          </w:tcPr>
          <w:p>
            <w:r>
              <w:rPr>
                <w:rFonts w:ascii="Aptos" w:hAnsi="Aptos"/>
                <w:b w:val="0"/>
                <w:sz w:val="17"/>
              </w:rPr>
              <w:t>One-based system-log page.</w:t>
            </w:r>
          </w:p>
        </w:tc>
      </w:tr>
      <w:tr>
        <w:tc>
          <w:tcPr>
            <w:tcW w:type="dxa" w:w="1656"/>
            <w:tcMar>
              <w:top w:w="80" w:type="dxa"/>
              <w:start w:w="90" w:type="dxa"/>
              <w:bottom w:w="80" w:type="dxa"/>
              <w:end w:w="90" w:type="dxa"/>
            </w:tcMar>
          </w:tcPr>
          <w:p>
            <w:r>
              <w:rPr>
                <w:rFonts w:ascii="Aptos" w:hAnsi="Aptos"/>
                <w:b w:val="0"/>
                <w:sz w:val="17"/>
              </w:rPr>
              <w:t>log_page_size</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System page; profile limits</w:t>
            </w:r>
          </w:p>
        </w:tc>
        <w:tc>
          <w:tcPr>
            <w:tcW w:type="dxa" w:w="3024"/>
            <w:tcMar>
              <w:top w:w="80" w:type="dxa"/>
              <w:start w:w="90" w:type="dxa"/>
              <w:bottom w:w="80" w:type="dxa"/>
              <w:end w:w="90" w:type="dxa"/>
            </w:tcMar>
          </w:tcPr>
          <w:p>
            <w:r>
              <w:rPr>
                <w:rFonts w:ascii="Aptos" w:hAnsi="Aptos"/>
                <w:b w:val="0"/>
                <w:sz w:val="17"/>
              </w:rPr>
              <w:t>Number of log rows per page.</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page</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Page-specific sections, fields, columns, rows and optional pagination.</w:t>
            </w:r>
          </w:p>
        </w:tc>
      </w:tr>
    </w:tbl>
    <w:p>
      <w:pPr>
        <w:spacing w:before="60" w:after="160"/>
      </w:pPr>
      <w:r>
        <w:rPr>
          <w:b/>
        </w:rPr>
        <w:t xml:space="preserve">Command errors: </w:t>
      </w:r>
      <w:r>
        <w:t>invalid_request, internal_error</w:t>
      </w:r>
    </w:p>
    <w:p>
      <w:pPr>
        <w:pStyle w:val="Heading2"/>
        <w:keepNext/>
      </w:pPr>
      <w:r>
        <w:t>4.2  set_page_configuration</w:t>
      </w:r>
    </w:p>
    <w:p>
      <w:pPr>
        <w:spacing w:after="80"/>
      </w:pPr>
      <w:r>
        <w:t>Save one supported section of a device configuration page.</w:t>
      </w:r>
    </w:p>
    <w:p>
      <w:pPr>
        <w:spacing w:after="120"/>
      </w:pPr>
      <w:r>
        <w:rPr>
          <w:b/>
        </w:rPr>
        <w:t xml:space="preserve">Implemented by: </w:t>
      </w:r>
      <w:r>
        <w:t>All active profiles</w:t>
      </w:r>
      <w:r>
        <w:rPr>
          <w:b/>
        </w:rPr>
        <w:t xml:space="preserve">    Operation: </w:t>
      </w:r>
      <w:r>
        <w:t>Configure or 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page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Profile-specific page name</w:t>
            </w:r>
          </w:p>
        </w:tc>
        <w:tc>
          <w:tcPr>
            <w:tcW w:type="dxa" w:w="3024"/>
            <w:tcMar>
              <w:top w:w="80" w:type="dxa"/>
              <w:start w:w="90" w:type="dxa"/>
              <w:bottom w:w="80" w:type="dxa"/>
              <w:end w:w="90" w:type="dxa"/>
            </w:tcMar>
          </w:tcPr>
          <w:p>
            <w:r>
              <w:rPr>
                <w:rFonts w:ascii="Aptos" w:hAnsi="Aptos"/>
                <w:b w:val="0"/>
                <w:sz w:val="17"/>
              </w:rPr>
              <w:t>Page containing the section.</w:t>
            </w:r>
          </w:p>
        </w:tc>
      </w:tr>
      <w:tr>
        <w:tc>
          <w:tcPr>
            <w:tcW w:type="dxa" w:w="1656"/>
            <w:tcMar>
              <w:top w:w="80" w:type="dxa"/>
              <w:start w:w="90" w:type="dxa"/>
              <w:bottom w:w="80" w:type="dxa"/>
              <w:end w:w="90" w:type="dxa"/>
            </w:tcMar>
            <w:shd w:fill="F2F6FA"/>
          </w:tcPr>
          <w:p>
            <w:r>
              <w:rPr>
                <w:rFonts w:ascii="Aptos" w:hAnsi="Aptos"/>
                <w:b w:val="0"/>
                <w:sz w:val="17"/>
              </w:rPr>
              <w:t>section</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Supported section name</w:t>
            </w:r>
          </w:p>
        </w:tc>
        <w:tc>
          <w:tcPr>
            <w:tcW w:type="dxa" w:w="3024"/>
            <w:tcMar>
              <w:top w:w="80" w:type="dxa"/>
              <w:start w:w="90" w:type="dxa"/>
              <w:bottom w:w="80" w:type="dxa"/>
              <w:end w:w="90" w:type="dxa"/>
            </w:tcMar>
            <w:shd w:fill="F2F6FA"/>
          </w:tcPr>
          <w:p>
            <w:r>
              <w:rPr>
                <w:rFonts w:ascii="Aptos" w:hAnsi="Aptos"/>
                <w:b w:val="0"/>
                <w:sz w:val="17"/>
              </w:rPr>
              <w:t>Section to update.</w:t>
            </w:r>
          </w:p>
        </w:tc>
      </w:tr>
      <w:tr>
        <w:tc>
          <w:tcPr>
            <w:tcW w:type="dxa" w:w="1656"/>
            <w:tcMar>
              <w:top w:w="80" w:type="dxa"/>
              <w:start w:w="90" w:type="dxa"/>
              <w:bottom w:w="80" w:type="dxa"/>
              <w:end w:w="90" w:type="dxa"/>
            </w:tcMar>
          </w:tcPr>
          <w:p>
            <w:r>
              <w:rPr>
                <w:rFonts w:ascii="Aptos" w:hAnsi="Aptos"/>
                <w:b w:val="0"/>
                <w:sz w:val="17"/>
              </w:rPr>
              <w:t>values</w:t>
            </w:r>
          </w:p>
        </w:tc>
        <w:tc>
          <w:tcPr>
            <w:tcW w:type="dxa" w:w="1512"/>
            <w:tcMar>
              <w:top w:w="80" w:type="dxa"/>
              <w:start w:w="90" w:type="dxa"/>
              <w:bottom w:w="80" w:type="dxa"/>
              <w:end w:w="90" w:type="dxa"/>
            </w:tcMar>
          </w:tcPr>
          <w:p>
            <w:r>
              <w:rPr>
                <w:rFonts w:ascii="Aptos" w:hAnsi="Aptos"/>
                <w:b w:val="0"/>
                <w:sz w:val="17"/>
              </w:rPr>
              <w:t>object</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Section-specific fields</w:t>
            </w:r>
          </w:p>
        </w:tc>
        <w:tc>
          <w:tcPr>
            <w:tcW w:type="dxa" w:w="3024"/>
            <w:tcMar>
              <w:top w:w="80" w:type="dxa"/>
              <w:start w:w="90" w:type="dxa"/>
              <w:bottom w:w="80" w:type="dxa"/>
              <w:end w:w="90" w:type="dxa"/>
            </w:tcMar>
          </w:tcPr>
          <w:p>
            <w:r>
              <w:rPr>
                <w:rFonts w:ascii="Aptos" w:hAnsi="Aptos"/>
                <w:b w:val="0"/>
                <w:sz w:val="17"/>
              </w:rPr>
              <w:t>Values to validate and persist.</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page</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Updated page or section result.</w:t>
            </w:r>
          </w:p>
        </w:tc>
      </w:tr>
    </w:tbl>
    <w:p>
      <w:pPr>
        <w:spacing w:before="60" w:after="160"/>
      </w:pPr>
      <w:r>
        <w:rPr>
          <w:b/>
        </w:rPr>
        <w:t xml:space="preserve">Command errors: </w:t>
      </w:r>
      <w:r>
        <w:t>invalid_request, internal_error</w:t>
      </w:r>
    </w:p>
    <w:p>
      <w:pPr>
        <w:pStyle w:val="Heading2"/>
        <w:keepNext/>
      </w:pPr>
      <w:r>
        <w:t>4.3  mutate_page_row</w:t>
      </w:r>
    </w:p>
    <w:p>
      <w:pPr>
        <w:spacing w:after="80"/>
      </w:pPr>
      <w:r>
        <w:t>Add, update or delete one row in a supported schedule, automation or security table.</w:t>
      </w:r>
    </w:p>
    <w:p>
      <w:pPr>
        <w:spacing w:after="120"/>
      </w:pPr>
      <w:r>
        <w:rPr>
          <w:b/>
        </w:rPr>
        <w:t xml:space="preserve">Implemented by: </w:t>
      </w:r>
      <w:r>
        <w:t>All active profiles</w:t>
      </w:r>
      <w:r>
        <w:rPr>
          <w:b/>
        </w:rPr>
        <w:t xml:space="preserve">    Operation: </w:t>
      </w:r>
      <w:r>
        <w:t>Configure or 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page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Profile-specific page name</w:t>
            </w:r>
          </w:p>
        </w:tc>
        <w:tc>
          <w:tcPr>
            <w:tcW w:type="dxa" w:w="3024"/>
            <w:tcMar>
              <w:top w:w="80" w:type="dxa"/>
              <w:start w:w="90" w:type="dxa"/>
              <w:bottom w:w="80" w:type="dxa"/>
              <w:end w:w="90" w:type="dxa"/>
            </w:tcMar>
          </w:tcPr>
          <w:p>
            <w:r>
              <w:rPr>
                <w:rFonts w:ascii="Aptos" w:hAnsi="Aptos"/>
                <w:b w:val="0"/>
                <w:sz w:val="17"/>
              </w:rPr>
              <w:t>Page containing the row collection.</w:t>
            </w:r>
          </w:p>
        </w:tc>
      </w:tr>
      <w:tr>
        <w:tc>
          <w:tcPr>
            <w:tcW w:type="dxa" w:w="1656"/>
            <w:tcMar>
              <w:top w:w="80" w:type="dxa"/>
              <w:start w:w="90" w:type="dxa"/>
              <w:bottom w:w="80" w:type="dxa"/>
              <w:end w:w="90" w:type="dxa"/>
            </w:tcMar>
            <w:shd w:fill="F2F6FA"/>
          </w:tcPr>
          <w:p>
            <w:r>
              <w:rPr>
                <w:rFonts w:ascii="Aptos" w:hAnsi="Aptos"/>
                <w:b w:val="0"/>
                <w:sz w:val="17"/>
              </w:rPr>
              <w:t>section</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Supported row section</w:t>
            </w:r>
          </w:p>
        </w:tc>
        <w:tc>
          <w:tcPr>
            <w:tcW w:type="dxa" w:w="3024"/>
            <w:tcMar>
              <w:top w:w="80" w:type="dxa"/>
              <w:start w:w="90" w:type="dxa"/>
              <w:bottom w:w="80" w:type="dxa"/>
              <w:end w:w="90" w:type="dxa"/>
            </w:tcMar>
            <w:shd w:fill="F2F6FA"/>
          </w:tcPr>
          <w:p>
            <w:r>
              <w:rPr>
                <w:rFonts w:ascii="Aptos" w:hAnsi="Aptos"/>
                <w:b w:val="0"/>
                <w:sz w:val="17"/>
              </w:rPr>
              <w:t>Row collection to mutate.</w:t>
            </w:r>
          </w:p>
        </w:tc>
      </w:tr>
      <w:tr>
        <w:tc>
          <w:tcPr>
            <w:tcW w:type="dxa" w:w="1656"/>
            <w:tcMar>
              <w:top w:w="80" w:type="dxa"/>
              <w:start w:w="90" w:type="dxa"/>
              <w:bottom w:w="80" w:type="dxa"/>
              <w:end w:w="90" w:type="dxa"/>
            </w:tcMar>
          </w:tcPr>
          <w:p>
            <w:r>
              <w:rPr>
                <w:rFonts w:ascii="Aptos" w:hAnsi="Aptos"/>
                <w:b w:val="0"/>
                <w:sz w:val="17"/>
              </w:rPr>
              <w:t>operation</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add, update or delete</w:t>
            </w:r>
          </w:p>
        </w:tc>
        <w:tc>
          <w:tcPr>
            <w:tcW w:type="dxa" w:w="3024"/>
            <w:tcMar>
              <w:top w:w="80" w:type="dxa"/>
              <w:start w:w="90" w:type="dxa"/>
              <w:bottom w:w="80" w:type="dxa"/>
              <w:end w:w="90" w:type="dxa"/>
            </w:tcMar>
          </w:tcPr>
          <w:p>
            <w:r>
              <w:rPr>
                <w:rFonts w:ascii="Aptos" w:hAnsi="Aptos"/>
                <w:b w:val="0"/>
                <w:sz w:val="17"/>
              </w:rPr>
              <w:t>Requested row operation.</w:t>
            </w:r>
          </w:p>
        </w:tc>
      </w:tr>
      <w:tr>
        <w:tc>
          <w:tcPr>
            <w:tcW w:type="dxa" w:w="1656"/>
            <w:tcMar>
              <w:top w:w="80" w:type="dxa"/>
              <w:start w:w="90" w:type="dxa"/>
              <w:bottom w:w="80" w:type="dxa"/>
              <w:end w:w="90" w:type="dxa"/>
            </w:tcMar>
            <w:shd w:fill="F2F6FA"/>
          </w:tcPr>
          <w:p>
            <w:r>
              <w:rPr>
                <w:rFonts w:ascii="Aptos" w:hAnsi="Aptos"/>
                <w:b w:val="0"/>
                <w:sz w:val="17"/>
              </w:rPr>
              <w:t>id</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Update/delete</w:t>
            </w:r>
          </w:p>
        </w:tc>
        <w:tc>
          <w:tcPr>
            <w:tcW w:type="dxa" w:w="2088"/>
            <w:tcMar>
              <w:top w:w="80" w:type="dxa"/>
              <w:start w:w="90" w:type="dxa"/>
              <w:bottom w:w="80" w:type="dxa"/>
              <w:end w:w="90" w:type="dxa"/>
            </w:tcMar>
            <w:shd w:fill="F2F6FA"/>
          </w:tcPr>
          <w:p>
            <w:r>
              <w:rPr>
                <w:rFonts w:ascii="Aptos" w:hAnsi="Aptos"/>
                <w:b w:val="0"/>
                <w:sz w:val="17"/>
              </w:rPr>
              <w:t>Database row ID</w:t>
            </w:r>
          </w:p>
        </w:tc>
        <w:tc>
          <w:tcPr>
            <w:tcW w:type="dxa" w:w="3024"/>
            <w:tcMar>
              <w:top w:w="80" w:type="dxa"/>
              <w:start w:w="90" w:type="dxa"/>
              <w:bottom w:w="80" w:type="dxa"/>
              <w:end w:w="90" w:type="dxa"/>
            </w:tcMar>
            <w:shd w:fill="F2F6FA"/>
          </w:tcPr>
          <w:p>
            <w:r>
              <w:rPr>
                <w:rFonts w:ascii="Aptos" w:hAnsi="Aptos"/>
                <w:b w:val="0"/>
                <w:sz w:val="17"/>
              </w:rPr>
              <w:t>Existing row identifier.</w:t>
            </w:r>
          </w:p>
        </w:tc>
      </w:tr>
      <w:tr>
        <w:tc>
          <w:tcPr>
            <w:tcW w:type="dxa" w:w="1656"/>
            <w:tcMar>
              <w:top w:w="80" w:type="dxa"/>
              <w:start w:w="90" w:type="dxa"/>
              <w:bottom w:w="80" w:type="dxa"/>
              <w:end w:w="90" w:type="dxa"/>
            </w:tcMar>
          </w:tcPr>
          <w:p>
            <w:r>
              <w:rPr>
                <w:rFonts w:ascii="Aptos" w:hAnsi="Aptos"/>
                <w:b w:val="0"/>
                <w:sz w:val="17"/>
              </w:rPr>
              <w:t>values</w:t>
            </w:r>
          </w:p>
        </w:tc>
        <w:tc>
          <w:tcPr>
            <w:tcW w:type="dxa" w:w="1512"/>
            <w:tcMar>
              <w:top w:w="80" w:type="dxa"/>
              <w:start w:w="90" w:type="dxa"/>
              <w:bottom w:w="80" w:type="dxa"/>
              <w:end w:w="90" w:type="dxa"/>
            </w:tcMar>
          </w:tcPr>
          <w:p>
            <w:r>
              <w:rPr>
                <w:rFonts w:ascii="Aptos" w:hAnsi="Aptos"/>
                <w:b w:val="0"/>
                <w:sz w:val="17"/>
              </w:rPr>
              <w:t>object</w:t>
            </w:r>
          </w:p>
        </w:tc>
        <w:tc>
          <w:tcPr>
            <w:tcW w:type="dxa" w:w="1080"/>
            <w:tcMar>
              <w:top w:w="80" w:type="dxa"/>
              <w:start w:w="90" w:type="dxa"/>
              <w:bottom w:w="80" w:type="dxa"/>
              <w:end w:w="90" w:type="dxa"/>
            </w:tcMar>
          </w:tcPr>
          <w:p>
            <w:r>
              <w:rPr>
                <w:rFonts w:ascii="Aptos" w:hAnsi="Aptos"/>
                <w:b w:val="0"/>
                <w:sz w:val="17"/>
              </w:rPr>
              <w:t>Add/update</w:t>
            </w:r>
          </w:p>
        </w:tc>
        <w:tc>
          <w:tcPr>
            <w:tcW w:type="dxa" w:w="2088"/>
            <w:tcMar>
              <w:top w:w="80" w:type="dxa"/>
              <w:start w:w="90" w:type="dxa"/>
              <w:bottom w:w="80" w:type="dxa"/>
              <w:end w:w="90" w:type="dxa"/>
            </w:tcMar>
          </w:tcPr>
          <w:p>
            <w:r>
              <w:rPr>
                <w:rFonts w:ascii="Aptos" w:hAnsi="Aptos"/>
                <w:b w:val="0"/>
                <w:sz w:val="17"/>
              </w:rPr>
              <w:t>Section-specific fields</w:t>
            </w:r>
          </w:p>
        </w:tc>
        <w:tc>
          <w:tcPr>
            <w:tcW w:type="dxa" w:w="3024"/>
            <w:tcMar>
              <w:top w:w="80" w:type="dxa"/>
              <w:start w:w="90" w:type="dxa"/>
              <w:bottom w:w="80" w:type="dxa"/>
              <w:end w:w="90" w:type="dxa"/>
            </w:tcMar>
          </w:tcPr>
          <w:p>
            <w:r>
              <w:rPr>
                <w:rFonts w:ascii="Aptos" w:hAnsi="Aptos"/>
                <w:b w:val="0"/>
                <w:sz w:val="17"/>
              </w:rPr>
              <w:t>Row values to validate and persist.</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page</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Updated page/row collection after the mutation.</w:t>
            </w:r>
          </w:p>
        </w:tc>
      </w:tr>
    </w:tbl>
    <w:p>
      <w:pPr>
        <w:spacing w:before="60" w:after="160"/>
      </w:pPr>
      <w:r>
        <w:rPr>
          <w:b/>
        </w:rPr>
        <w:t xml:space="preserve">Command errors: </w:t>
      </w:r>
      <w:r>
        <w:t>invalid_request, internal_error</w:t>
      </w:r>
    </w:p>
    <w:p>
      <w:pPr>
        <w:pStyle w:val="Heading2"/>
        <w:keepNext/>
      </w:pPr>
      <w:r>
        <w:t>4.4  execute_page_action</w:t>
      </w:r>
    </w:p>
    <w:p>
      <w:pPr>
        <w:spacing w:after="80"/>
      </w:pPr>
      <w:r>
        <w:t>Execute an implemented page operation such as time synchronization, NTP test, log deletion or reboot.</w:t>
      </w:r>
    </w:p>
    <w:p>
      <w:pPr>
        <w:spacing w:after="120"/>
      </w:pPr>
      <w:r>
        <w:rPr>
          <w:b/>
        </w:rPr>
        <w:t xml:space="preserve">Implemented by: </w:t>
      </w:r>
      <w:r>
        <w:t>All active profiles</w:t>
      </w:r>
      <w:r>
        <w:rPr>
          <w:b/>
        </w:rPr>
        <w:t xml:space="preserve">    Operation: </w:t>
      </w:r>
      <w:r>
        <w:t>Configure or 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page_action</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Profile-specific implemented action</w:t>
            </w:r>
          </w:p>
        </w:tc>
        <w:tc>
          <w:tcPr>
            <w:tcW w:type="dxa" w:w="3024"/>
            <w:tcMar>
              <w:top w:w="80" w:type="dxa"/>
              <w:start w:w="90" w:type="dxa"/>
              <w:bottom w:w="80" w:type="dxa"/>
              <w:end w:w="90" w:type="dxa"/>
            </w:tcMar>
          </w:tcPr>
          <w:p>
            <w:r>
              <w:rPr>
                <w:rFonts w:ascii="Aptos" w:hAnsi="Aptos"/>
                <w:b w:val="0"/>
                <w:sz w:val="17"/>
              </w:rPr>
              <w:t>Operation to execute.</w:t>
            </w:r>
          </w:p>
        </w:tc>
      </w:tr>
      <w:tr>
        <w:tc>
          <w:tcPr>
            <w:tcW w:type="dxa" w:w="1656"/>
            <w:tcMar>
              <w:top w:w="80" w:type="dxa"/>
              <w:start w:w="90" w:type="dxa"/>
              <w:bottom w:w="80" w:type="dxa"/>
              <w:end w:w="90" w:type="dxa"/>
            </w:tcMar>
            <w:shd w:fill="F2F6FA"/>
          </w:tcPr>
          <w:p>
            <w:r>
              <w:rPr>
                <w:rFonts w:ascii="Aptos" w:hAnsi="Aptos"/>
                <w:b w:val="0"/>
                <w:sz w:val="17"/>
              </w:rPr>
              <w:t>datetime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Conditional</w:t>
            </w:r>
          </w:p>
        </w:tc>
        <w:tc>
          <w:tcPr>
            <w:tcW w:type="dxa" w:w="2088"/>
            <w:tcMar>
              <w:top w:w="80" w:type="dxa"/>
              <w:start w:w="90" w:type="dxa"/>
              <w:bottom w:w="80" w:type="dxa"/>
              <w:end w:w="90" w:type="dxa"/>
            </w:tcMar>
            <w:shd w:fill="F2F6FA"/>
          </w:tcPr>
          <w:p>
            <w:r>
              <w:rPr>
                <w:rFonts w:ascii="Aptos" w:hAnsi="Aptos"/>
                <w:b w:val="0"/>
                <w:sz w:val="17"/>
              </w:rPr>
              <w:t>YYYY-MM-DD HH:MM:SS</w:t>
            </w:r>
          </w:p>
        </w:tc>
        <w:tc>
          <w:tcPr>
            <w:tcW w:type="dxa" w:w="3024"/>
            <w:tcMar>
              <w:top w:w="80" w:type="dxa"/>
              <w:start w:w="90" w:type="dxa"/>
              <w:bottom w:w="80" w:type="dxa"/>
              <w:end w:w="90" w:type="dxa"/>
            </w:tcMar>
            <w:shd w:fill="F2F6FA"/>
          </w:tcPr>
          <w:p>
            <w:r>
              <w:rPr>
                <w:rFonts w:ascii="Aptos" w:hAnsi="Aptos"/>
                <w:b w:val="0"/>
                <w:sz w:val="17"/>
              </w:rPr>
              <w:t>Client/manual time for supported time actions.</w:t>
            </w:r>
          </w:p>
        </w:tc>
      </w:tr>
      <w:tr>
        <w:tc>
          <w:tcPr>
            <w:tcW w:type="dxa" w:w="1656"/>
            <w:tcMar>
              <w:top w:w="80" w:type="dxa"/>
              <w:start w:w="90" w:type="dxa"/>
              <w:bottom w:w="80" w:type="dxa"/>
              <w:end w:w="90" w:type="dxa"/>
            </w:tcMar>
          </w:tcPr>
          <w:p>
            <w:r>
              <w:rPr>
                <w:rFonts w:ascii="Aptos" w:hAnsi="Aptos"/>
                <w:b w:val="0"/>
                <w:sz w:val="17"/>
              </w:rPr>
              <w:t>server</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Conditional</w:t>
            </w:r>
          </w:p>
        </w:tc>
        <w:tc>
          <w:tcPr>
            <w:tcW w:type="dxa" w:w="2088"/>
            <w:tcMar>
              <w:top w:w="80" w:type="dxa"/>
              <w:start w:w="90" w:type="dxa"/>
              <w:bottom w:w="80" w:type="dxa"/>
              <w:end w:w="90" w:type="dxa"/>
            </w:tcMar>
          </w:tcPr>
          <w:p>
            <w:r>
              <w:rPr>
                <w:rFonts w:ascii="Aptos" w:hAnsi="Aptos"/>
                <w:b w:val="0"/>
                <w:sz w:val="17"/>
              </w:rPr>
              <w:t>Host name or IP</w:t>
            </w:r>
          </w:p>
        </w:tc>
        <w:tc>
          <w:tcPr>
            <w:tcW w:type="dxa" w:w="3024"/>
            <w:tcMar>
              <w:top w:w="80" w:type="dxa"/>
              <w:start w:w="90" w:type="dxa"/>
              <w:bottom w:w="80" w:type="dxa"/>
              <w:end w:w="90" w:type="dxa"/>
            </w:tcMar>
          </w:tcPr>
          <w:p>
            <w:r>
              <w:rPr>
                <w:rFonts w:ascii="Aptos" w:hAnsi="Aptos"/>
                <w:b w:val="0"/>
                <w:sz w:val="17"/>
              </w:rPr>
              <w:t>NTP server to test.</w:t>
            </w:r>
          </w:p>
        </w:tc>
      </w:tr>
      <w:tr>
        <w:tc>
          <w:tcPr>
            <w:tcW w:type="dxa" w:w="1656"/>
            <w:tcMar>
              <w:top w:w="80" w:type="dxa"/>
              <w:start w:w="90" w:type="dxa"/>
              <w:bottom w:w="80" w:type="dxa"/>
              <w:end w:w="90" w:type="dxa"/>
            </w:tcMar>
            <w:shd w:fill="F2F6FA"/>
          </w:tcPr>
          <w:p>
            <w:r>
              <w:rPr>
                <w:rFonts w:ascii="Aptos" w:hAnsi="Aptos"/>
                <w:b w:val="0"/>
                <w:sz w:val="17"/>
              </w:rPr>
              <w:t>log_page_size</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No</w:t>
            </w:r>
          </w:p>
        </w:tc>
        <w:tc>
          <w:tcPr>
            <w:tcW w:type="dxa" w:w="2088"/>
            <w:tcMar>
              <w:top w:w="80" w:type="dxa"/>
              <w:start w:w="90" w:type="dxa"/>
              <w:bottom w:w="80" w:type="dxa"/>
              <w:end w:w="90" w:type="dxa"/>
            </w:tcMar>
            <w:shd w:fill="F2F6FA"/>
          </w:tcPr>
          <w:p>
            <w:r>
              <w:rPr>
                <w:rFonts w:ascii="Aptos" w:hAnsi="Aptos"/>
                <w:b w:val="0"/>
                <w:sz w:val="17"/>
              </w:rPr>
              <w:t>delete_system_logs</w:t>
            </w:r>
          </w:p>
        </w:tc>
        <w:tc>
          <w:tcPr>
            <w:tcW w:type="dxa" w:w="3024"/>
            <w:tcMar>
              <w:top w:w="80" w:type="dxa"/>
              <w:start w:w="90" w:type="dxa"/>
              <w:bottom w:w="80" w:type="dxa"/>
              <w:end w:w="90" w:type="dxa"/>
            </w:tcMar>
            <w:shd w:fill="F2F6FA"/>
          </w:tcPr>
          <w:p>
            <w:r>
              <w:rPr>
                <w:rFonts w:ascii="Aptos" w:hAnsi="Aptos"/>
                <w:b w:val="0"/>
                <w:sz w:val="17"/>
              </w:rPr>
              <w:t>Requested size of the refreshed system-log page.</w:t>
            </w:r>
          </w:p>
        </w:tc>
      </w:tr>
      <w:tr>
        <w:tc>
          <w:tcPr>
            <w:tcW w:type="dxa" w:w="1656"/>
            <w:tcMar>
              <w:top w:w="80" w:type="dxa"/>
              <w:start w:w="90" w:type="dxa"/>
              <w:bottom w:w="80" w:type="dxa"/>
              <w:end w:w="90" w:type="dxa"/>
            </w:tcMar>
          </w:tcPr>
          <w:p>
            <w:r>
              <w:rPr>
                <w:rFonts w:ascii="Aptos" w:hAnsi="Aptos"/>
                <w:b w:val="0"/>
                <w:sz w:val="17"/>
              </w:rPr>
              <w:t>action-specific fields</w:t>
            </w:r>
          </w:p>
        </w:tc>
        <w:tc>
          <w:tcPr>
            <w:tcW w:type="dxa" w:w="1512"/>
            <w:tcMar>
              <w:top w:w="80" w:type="dxa"/>
              <w:start w:w="90" w:type="dxa"/>
              <w:bottom w:w="80" w:type="dxa"/>
              <w:end w:w="90" w:type="dxa"/>
            </w:tcMar>
          </w:tcPr>
          <w:p>
            <w:r>
              <w:rPr>
                <w:rFonts w:ascii="Aptos" w:hAnsi="Aptos"/>
                <w:b w:val="0"/>
                <w:sz w:val="17"/>
              </w:rPr>
              <w:t>mixed</w:t>
            </w:r>
          </w:p>
        </w:tc>
        <w:tc>
          <w:tcPr>
            <w:tcW w:type="dxa" w:w="1080"/>
            <w:tcMar>
              <w:top w:w="80" w:type="dxa"/>
              <w:start w:w="90" w:type="dxa"/>
              <w:bottom w:w="80" w:type="dxa"/>
              <w:end w:w="90" w:type="dxa"/>
            </w:tcMar>
          </w:tcPr>
          <w:p>
            <w:r>
              <w:rPr>
                <w:rFonts w:ascii="Aptos" w:hAnsi="Aptos"/>
                <w:b w:val="0"/>
                <w:sz w:val="17"/>
              </w:rPr>
              <w:t>Conditional</w:t>
            </w:r>
          </w:p>
        </w:tc>
        <w:tc>
          <w:tcPr>
            <w:tcW w:type="dxa" w:w="2088"/>
            <w:tcMar>
              <w:top w:w="80" w:type="dxa"/>
              <w:start w:w="90" w:type="dxa"/>
              <w:bottom w:w="80" w:type="dxa"/>
              <w:end w:w="90" w:type="dxa"/>
            </w:tcMar>
          </w:tcPr>
          <w:p>
            <w:r>
              <w:rPr>
                <w:rFonts w:ascii="Aptos" w:hAnsi="Aptos"/>
                <w:b w:val="0"/>
                <w:sz w:val="17"/>
              </w:rPr>
              <w:t>Dimmer sequence/scenario rewrites</w:t>
            </w:r>
          </w:p>
        </w:tc>
        <w:tc>
          <w:tcPr>
            <w:tcW w:type="dxa" w:w="3024"/>
            <w:tcMar>
              <w:top w:w="80" w:type="dxa"/>
              <w:start w:w="90" w:type="dxa"/>
              <w:bottom w:w="80" w:type="dxa"/>
              <w:end w:w="90" w:type="dxa"/>
            </w:tcMar>
          </w:tcPr>
          <w:p>
            <w:r>
              <w:rPr>
                <w:rFonts w:ascii="Aptos" w:hAnsi="Aptos"/>
                <w:b w:val="0"/>
                <w:sz w:val="17"/>
              </w:rPr>
              <w:t>Additional values required by the selected page action.</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result</w:t>
            </w:r>
          </w:p>
        </w:tc>
        <w:tc>
          <w:tcPr>
            <w:tcW w:type="dxa" w:w="1656"/>
            <w:tcMar>
              <w:top w:w="80" w:type="dxa"/>
              <w:start w:w="90" w:type="dxa"/>
              <w:bottom w:w="80" w:type="dxa"/>
              <w:end w:w="90" w:type="dxa"/>
            </w:tcMar>
          </w:tcPr>
          <w:p>
            <w:r>
              <w:rPr>
                <w:rFonts w:ascii="Aptos" w:hAnsi="Aptos"/>
                <w:b w:val="0"/>
                <w:sz w:val="17"/>
              </w:rPr>
              <w:t>object</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Action acknowledgment, test result or refreshed page data.</w:t>
            </w:r>
          </w:p>
        </w:tc>
      </w:tr>
    </w:tbl>
    <w:p>
      <w:pPr>
        <w:spacing w:before="60" w:after="160"/>
      </w:pPr>
      <w:r>
        <w:rPr>
          <w:b/>
        </w:rPr>
        <w:t xml:space="preserve">Command errors: </w:t>
      </w:r>
      <w:r>
        <w:t>invalid_request, internal_error</w:t>
      </w:r>
    </w:p>
    <w:p>
      <w:pPr>
        <w:pStyle w:val="Heading1"/>
      </w:pPr>
      <w:r>
        <w:t>5. Backup restore and transfers</w:t>
      </w:r>
    </w:p>
    <w:p>
      <w:pPr>
        <w:pStyle w:val="Heading2"/>
        <w:keepNext/>
      </w:pPr>
      <w:r>
        <w:t>5.1  transfer_upload_begin</w:t>
      </w:r>
    </w:p>
    <w:p>
      <w:pPr>
        <w:spacing w:after="80"/>
      </w:pPr>
      <w:r>
        <w:t>Create or extend a chunked upload session for settings, credentials or firmware files supported by the profile.</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kind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Profile-supported transfer kind</w:t>
            </w:r>
          </w:p>
        </w:tc>
        <w:tc>
          <w:tcPr>
            <w:tcW w:type="dxa" w:w="3024"/>
            <w:tcMar>
              <w:top w:w="80" w:type="dxa"/>
              <w:start w:w="90" w:type="dxa"/>
              <w:bottom w:w="80" w:type="dxa"/>
              <w:end w:w="90" w:type="dxa"/>
            </w:tcMar>
          </w:tcPr>
          <w:p>
            <w:r>
              <w:rPr>
                <w:rFonts w:ascii="Aptos" w:hAnsi="Aptos"/>
                <w:b w:val="0"/>
                <w:sz w:val="17"/>
              </w:rPr>
              <w:t>Upload/commit workflow.</w:t>
            </w:r>
          </w:p>
        </w:tc>
      </w:tr>
      <w:tr>
        <w:tc>
          <w:tcPr>
            <w:tcW w:type="dxa" w:w="1656"/>
            <w:tcMar>
              <w:top w:w="80" w:type="dxa"/>
              <w:start w:w="90" w:type="dxa"/>
              <w:bottom w:w="80" w:type="dxa"/>
              <w:end w:w="90" w:type="dxa"/>
            </w:tcMar>
            <w:shd w:fill="F2F6FA"/>
          </w:tcPr>
          <w:p>
            <w:r>
              <w:rPr>
                <w:rFonts w:ascii="Aptos" w:hAnsi="Aptos"/>
                <w:b w:val="0"/>
                <w:sz w:val="17"/>
              </w:rPr>
              <w:t>role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Kind-specific file role</w:t>
            </w:r>
          </w:p>
        </w:tc>
        <w:tc>
          <w:tcPr>
            <w:tcW w:type="dxa" w:w="3024"/>
            <w:tcMar>
              <w:top w:w="80" w:type="dxa"/>
              <w:start w:w="90" w:type="dxa"/>
              <w:bottom w:w="80" w:type="dxa"/>
              <w:end w:w="90" w:type="dxa"/>
            </w:tcMar>
            <w:shd w:fill="F2F6FA"/>
          </w:tcPr>
          <w:p>
            <w:r>
              <w:rPr>
                <w:rFonts w:ascii="Aptos" w:hAnsi="Aptos"/>
                <w:b w:val="0"/>
                <w:sz w:val="17"/>
              </w:rPr>
              <w:t>Role of this file in the transfer.</w:t>
            </w:r>
          </w:p>
        </w:tc>
      </w:tr>
      <w:tr>
        <w:tc>
          <w:tcPr>
            <w:tcW w:type="dxa" w:w="1656"/>
            <w:tcMar>
              <w:top w:w="80" w:type="dxa"/>
              <w:start w:w="90" w:type="dxa"/>
              <w:bottom w:w="80" w:type="dxa"/>
              <w:end w:w="90" w:type="dxa"/>
            </w:tcMar>
          </w:tcPr>
          <w:p>
            <w:r>
              <w:rPr>
                <w:rFonts w:ascii="Aptos" w:hAnsi="Aptos"/>
                <w:b w:val="0"/>
                <w:sz w:val="17"/>
              </w:rPr>
              <w:t>filename</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Safe base filename</w:t>
            </w:r>
          </w:p>
        </w:tc>
        <w:tc>
          <w:tcPr>
            <w:tcW w:type="dxa" w:w="3024"/>
            <w:tcMar>
              <w:top w:w="80" w:type="dxa"/>
              <w:start w:w="90" w:type="dxa"/>
              <w:bottom w:w="80" w:type="dxa"/>
              <w:end w:w="90" w:type="dxa"/>
            </w:tcMar>
          </w:tcPr>
          <w:p>
            <w:r>
              <w:rPr>
                <w:rFonts w:ascii="Aptos" w:hAnsi="Aptos"/>
                <w:b w:val="0"/>
                <w:sz w:val="17"/>
              </w:rPr>
              <w:t>Original file name.</w:t>
            </w:r>
          </w:p>
        </w:tc>
      </w:tr>
      <w:tr>
        <w:tc>
          <w:tcPr>
            <w:tcW w:type="dxa" w:w="1656"/>
            <w:tcMar>
              <w:top w:w="80" w:type="dxa"/>
              <w:start w:w="90" w:type="dxa"/>
              <w:bottom w:w="80" w:type="dxa"/>
              <w:end w:w="90" w:type="dxa"/>
            </w:tcMar>
            <w:shd w:fill="F2F6FA"/>
          </w:tcPr>
          <w:p>
            <w:r>
              <w:rPr>
                <w:rFonts w:ascii="Aptos" w:hAnsi="Aptos"/>
                <w:b w:val="0"/>
                <w:sz w:val="17"/>
              </w:rPr>
              <w:t>size</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Profile size limit</w:t>
            </w:r>
          </w:p>
        </w:tc>
        <w:tc>
          <w:tcPr>
            <w:tcW w:type="dxa" w:w="3024"/>
            <w:tcMar>
              <w:top w:w="80" w:type="dxa"/>
              <w:start w:w="90" w:type="dxa"/>
              <w:bottom w:w="80" w:type="dxa"/>
              <w:end w:w="90" w:type="dxa"/>
            </w:tcMar>
            <w:shd w:fill="F2F6FA"/>
          </w:tcPr>
          <w:p>
            <w:r>
              <w:rPr>
                <w:rFonts w:ascii="Aptos" w:hAnsi="Aptos"/>
                <w:b w:val="0"/>
                <w:sz w:val="17"/>
              </w:rPr>
              <w:t>Expected file size in bytes.</w:t>
            </w:r>
          </w:p>
        </w:tc>
      </w:tr>
      <w:tr>
        <w:tc>
          <w:tcPr>
            <w:tcW w:type="dxa" w:w="1656"/>
            <w:tcMar>
              <w:top w:w="80" w:type="dxa"/>
              <w:start w:w="90" w:type="dxa"/>
              <w:bottom w:w="80" w:type="dxa"/>
              <w:end w:w="90" w:type="dxa"/>
            </w:tcMar>
          </w:tcPr>
          <w:p>
            <w:r>
              <w:rPr>
                <w:rFonts w:ascii="Aptos" w:hAnsi="Aptos"/>
                <w:b w:val="0"/>
                <w:sz w:val="17"/>
              </w:rPr>
              <w:t>transfer_id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No</w:t>
            </w:r>
          </w:p>
        </w:tc>
        <w:tc>
          <w:tcPr>
            <w:tcW w:type="dxa" w:w="2088"/>
            <w:tcMar>
              <w:top w:w="80" w:type="dxa"/>
              <w:start w:w="90" w:type="dxa"/>
              <w:bottom w:w="80" w:type="dxa"/>
              <w:end w:w="90" w:type="dxa"/>
            </w:tcMar>
          </w:tcPr>
          <w:p>
            <w:r>
              <w:rPr>
                <w:rFonts w:ascii="Aptos" w:hAnsi="Aptos"/>
                <w:b w:val="0"/>
                <w:sz w:val="17"/>
              </w:rPr>
              <w:t>Existing multi-file transfer</w:t>
            </w:r>
          </w:p>
        </w:tc>
        <w:tc>
          <w:tcPr>
            <w:tcW w:type="dxa" w:w="3024"/>
            <w:tcMar>
              <w:top w:w="80" w:type="dxa"/>
              <w:start w:w="90" w:type="dxa"/>
              <w:bottom w:w="80" w:type="dxa"/>
              <w:end w:w="90" w:type="dxa"/>
            </w:tcMar>
          </w:tcPr>
          <w:p>
            <w:r>
              <w:rPr>
                <w:rFonts w:ascii="Aptos" w:hAnsi="Aptos"/>
                <w:b w:val="0"/>
                <w:sz w:val="17"/>
              </w:rPr>
              <w:t>Attach another role to an existing transfer.</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transfer_id</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Upload-session identifier.</w:t>
            </w:r>
          </w:p>
        </w:tc>
      </w:tr>
      <w:tr>
        <w:tc>
          <w:tcPr>
            <w:tcW w:type="dxa" w:w="2088"/>
            <w:tcMar>
              <w:top w:w="80" w:type="dxa"/>
              <w:start w:w="90" w:type="dxa"/>
              <w:bottom w:w="80" w:type="dxa"/>
              <w:end w:w="90" w:type="dxa"/>
            </w:tcMar>
            <w:shd w:fill="F2F6FA"/>
          </w:tcPr>
          <w:p>
            <w:r>
              <w:rPr>
                <w:rFonts w:ascii="Aptos" w:hAnsi="Aptos"/>
                <w:b w:val="0"/>
                <w:sz w:val="17"/>
              </w:rPr>
              <w:t>role</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Accepted file role.</w:t>
            </w:r>
          </w:p>
        </w:tc>
      </w:tr>
      <w:tr>
        <w:tc>
          <w:tcPr>
            <w:tcW w:type="dxa" w:w="2088"/>
            <w:tcMar>
              <w:top w:w="80" w:type="dxa"/>
              <w:start w:w="90" w:type="dxa"/>
              <w:bottom w:w="80" w:type="dxa"/>
              <w:end w:w="90" w:type="dxa"/>
            </w:tcMar>
          </w:tcPr>
          <w:p>
            <w:r>
              <w:rPr>
                <w:rFonts w:ascii="Aptos" w:hAnsi="Aptos"/>
                <w:b w:val="0"/>
                <w:sz w:val="17"/>
              </w:rPr>
              <w:t>size</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Expected total file size.</w:t>
            </w:r>
          </w:p>
        </w:tc>
      </w:tr>
      <w:tr>
        <w:tc>
          <w:tcPr>
            <w:tcW w:type="dxa" w:w="2088"/>
            <w:tcMar>
              <w:top w:w="80" w:type="dxa"/>
              <w:start w:w="90" w:type="dxa"/>
              <w:bottom w:w="80" w:type="dxa"/>
              <w:end w:w="90" w:type="dxa"/>
            </w:tcMar>
            <w:shd w:fill="F2F6FA"/>
          </w:tcPr>
          <w:p>
            <w:r>
              <w:rPr>
                <w:rFonts w:ascii="Aptos" w:hAnsi="Aptos"/>
                <w:b w:val="0"/>
                <w:sz w:val="17"/>
              </w:rPr>
              <w:t>received</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Bytes currently received.</w:t>
            </w:r>
          </w:p>
        </w:tc>
      </w:tr>
      <w:tr>
        <w:tc>
          <w:tcPr>
            <w:tcW w:type="dxa" w:w="2088"/>
            <w:tcMar>
              <w:top w:w="80" w:type="dxa"/>
              <w:start w:w="90" w:type="dxa"/>
              <w:bottom w:w="80" w:type="dxa"/>
              <w:end w:w="90" w:type="dxa"/>
            </w:tcMar>
          </w:tcPr>
          <w:p>
            <w:r>
              <w:rPr>
                <w:rFonts w:ascii="Aptos" w:hAnsi="Aptos"/>
                <w:b w:val="0"/>
                <w:sz w:val="17"/>
              </w:rPr>
              <w:t>chunk_size</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Maximum/recommended chunk size.</w:t>
            </w:r>
          </w:p>
        </w:tc>
      </w:tr>
    </w:tbl>
    <w:p>
      <w:pPr>
        <w:spacing w:before="60" w:after="160"/>
      </w:pPr>
      <w:r>
        <w:rPr>
          <w:b/>
        </w:rPr>
        <w:t xml:space="preserve">Command errors: </w:t>
      </w:r>
      <w:r>
        <w:t>invalid_request, internal_error</w:t>
      </w:r>
    </w:p>
    <w:p>
      <w:pPr>
        <w:pStyle w:val="Heading2"/>
        <w:keepNext/>
      </w:pPr>
      <w:r>
        <w:t>5.2  transfer_upload_chunk</w:t>
      </w:r>
    </w:p>
    <w:p>
      <w:pPr>
        <w:spacing w:after="80"/>
      </w:pPr>
      <w:r>
        <w:t>Append one base64-encoded byte chunk at the required upload offset.</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transfer_id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Open upload session</w:t>
            </w:r>
          </w:p>
        </w:tc>
        <w:tc>
          <w:tcPr>
            <w:tcW w:type="dxa" w:w="3024"/>
            <w:tcMar>
              <w:top w:w="80" w:type="dxa"/>
              <w:start w:w="90" w:type="dxa"/>
              <w:bottom w:w="80" w:type="dxa"/>
              <w:end w:w="90" w:type="dxa"/>
            </w:tcMar>
          </w:tcPr>
          <w:p>
            <w:r>
              <w:rPr>
                <w:rFonts w:ascii="Aptos" w:hAnsi="Aptos"/>
                <w:b w:val="0"/>
                <w:sz w:val="17"/>
              </w:rPr>
              <w:t>Transfer identifier.</w:t>
            </w:r>
          </w:p>
        </w:tc>
      </w:tr>
      <w:tr>
        <w:tc>
          <w:tcPr>
            <w:tcW w:type="dxa" w:w="1656"/>
            <w:tcMar>
              <w:top w:w="80" w:type="dxa"/>
              <w:start w:w="90" w:type="dxa"/>
              <w:bottom w:w="80" w:type="dxa"/>
              <w:end w:w="90" w:type="dxa"/>
            </w:tcMar>
            <w:shd w:fill="F2F6FA"/>
          </w:tcPr>
          <w:p>
            <w:r>
              <w:rPr>
                <w:rFonts w:ascii="Aptos" w:hAnsi="Aptos"/>
                <w:b w:val="0"/>
                <w:sz w:val="17"/>
              </w:rPr>
              <w:t>role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Role opened by begin</w:t>
            </w:r>
          </w:p>
        </w:tc>
        <w:tc>
          <w:tcPr>
            <w:tcW w:type="dxa" w:w="3024"/>
            <w:tcMar>
              <w:top w:w="80" w:type="dxa"/>
              <w:start w:w="90" w:type="dxa"/>
              <w:bottom w:w="80" w:type="dxa"/>
              <w:end w:w="90" w:type="dxa"/>
            </w:tcMar>
            <w:shd w:fill="F2F6FA"/>
          </w:tcPr>
          <w:p>
            <w:r>
              <w:rPr>
                <w:rFonts w:ascii="Aptos" w:hAnsi="Aptos"/>
                <w:b w:val="0"/>
                <w:sz w:val="17"/>
              </w:rPr>
              <w:t>File role.</w:t>
            </w:r>
          </w:p>
        </w:tc>
      </w:tr>
      <w:tr>
        <w:tc>
          <w:tcPr>
            <w:tcW w:type="dxa" w:w="1656"/>
            <w:tcMar>
              <w:top w:w="80" w:type="dxa"/>
              <w:start w:w="90" w:type="dxa"/>
              <w:bottom w:w="80" w:type="dxa"/>
              <w:end w:w="90" w:type="dxa"/>
            </w:tcMar>
          </w:tcPr>
          <w:p>
            <w:r>
              <w:rPr>
                <w:rFonts w:ascii="Aptos" w:hAnsi="Aptos"/>
                <w:b w:val="0"/>
                <w:sz w:val="17"/>
              </w:rPr>
              <w:t>offset</w:t>
            </w:r>
          </w:p>
        </w:tc>
        <w:tc>
          <w:tcPr>
            <w:tcW w:type="dxa" w:w="1512"/>
            <w:tcMar>
              <w:top w:w="80" w:type="dxa"/>
              <w:start w:w="90" w:type="dxa"/>
              <w:bottom w:w="80" w:type="dxa"/>
              <w:end w:w="90" w:type="dxa"/>
            </w:tcMar>
          </w:tcPr>
          <w:p>
            <w:r>
              <w:rPr>
                <w:rFonts w:ascii="Aptos" w:hAnsi="Aptos"/>
                <w:b w:val="0"/>
                <w:sz w:val="17"/>
              </w:rPr>
              <w:t>integer</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Exact next byte offset</w:t>
            </w:r>
          </w:p>
        </w:tc>
        <w:tc>
          <w:tcPr>
            <w:tcW w:type="dxa" w:w="3024"/>
            <w:tcMar>
              <w:top w:w="80" w:type="dxa"/>
              <w:start w:w="90" w:type="dxa"/>
              <w:bottom w:w="80" w:type="dxa"/>
              <w:end w:w="90" w:type="dxa"/>
            </w:tcMar>
          </w:tcPr>
          <w:p>
            <w:r>
              <w:rPr>
                <w:rFonts w:ascii="Aptos" w:hAnsi="Aptos"/>
                <w:b w:val="0"/>
                <w:sz w:val="17"/>
              </w:rPr>
              <w:t>Chunk byte offset.</w:t>
            </w:r>
          </w:p>
        </w:tc>
      </w:tr>
      <w:tr>
        <w:tc>
          <w:tcPr>
            <w:tcW w:type="dxa" w:w="1656"/>
            <w:tcMar>
              <w:top w:w="80" w:type="dxa"/>
              <w:start w:w="90" w:type="dxa"/>
              <w:bottom w:w="80" w:type="dxa"/>
              <w:end w:w="90" w:type="dxa"/>
            </w:tcMar>
            <w:shd w:fill="F2F6FA"/>
          </w:tcPr>
          <w:p>
            <w:r>
              <w:rPr>
                <w:rFonts w:ascii="Aptos" w:hAnsi="Aptos"/>
                <w:b w:val="0"/>
                <w:sz w:val="17"/>
              </w:rPr>
              <w:t>data</w:t>
            </w:r>
          </w:p>
        </w:tc>
        <w:tc>
          <w:tcPr>
            <w:tcW w:type="dxa" w:w="1512"/>
            <w:tcMar>
              <w:top w:w="80" w:type="dxa"/>
              <w:start w:w="90" w:type="dxa"/>
              <w:bottom w:w="80" w:type="dxa"/>
              <w:end w:w="90" w:type="dxa"/>
            </w:tcMar>
            <w:shd w:fill="F2F6FA"/>
          </w:tcPr>
          <w:p>
            <w:r>
              <w:rPr>
                <w:rFonts w:ascii="Aptos" w:hAnsi="Aptos"/>
                <w:b w:val="0"/>
                <w:sz w:val="17"/>
              </w:rPr>
              <w:t>base64 string</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Within negotiated chunk size</w:t>
            </w:r>
          </w:p>
        </w:tc>
        <w:tc>
          <w:tcPr>
            <w:tcW w:type="dxa" w:w="3024"/>
            <w:tcMar>
              <w:top w:w="80" w:type="dxa"/>
              <w:start w:w="90" w:type="dxa"/>
              <w:bottom w:w="80" w:type="dxa"/>
              <w:end w:w="90" w:type="dxa"/>
            </w:tcMar>
            <w:shd w:fill="F2F6FA"/>
          </w:tcPr>
          <w:p>
            <w:r>
              <w:rPr>
                <w:rFonts w:ascii="Aptos" w:hAnsi="Aptos"/>
                <w:b w:val="0"/>
                <w:sz w:val="17"/>
              </w:rPr>
              <w:t>Chunk bytes.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received</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Total bytes received for this role.</w:t>
            </w:r>
          </w:p>
        </w:tc>
      </w:tr>
      <w:tr>
        <w:tc>
          <w:tcPr>
            <w:tcW w:type="dxa" w:w="2088"/>
            <w:tcMar>
              <w:top w:w="80" w:type="dxa"/>
              <w:start w:w="90" w:type="dxa"/>
              <w:bottom w:w="80" w:type="dxa"/>
              <w:end w:w="90" w:type="dxa"/>
            </w:tcMar>
            <w:shd w:fill="F2F6FA"/>
          </w:tcPr>
          <w:p>
            <w:r>
              <w:rPr>
                <w:rFonts w:ascii="Aptos" w:hAnsi="Aptos"/>
                <w:b w:val="0"/>
                <w:sz w:val="17"/>
              </w:rPr>
              <w:t>size</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Expected total file size.</w:t>
            </w:r>
          </w:p>
        </w:tc>
      </w:tr>
    </w:tbl>
    <w:p>
      <w:pPr>
        <w:spacing w:before="60" w:after="160"/>
      </w:pPr>
      <w:r>
        <w:rPr>
          <w:b/>
        </w:rPr>
        <w:t xml:space="preserve">Command errors: </w:t>
      </w:r>
      <w:r>
        <w:t>invalid_request, internal_error</w:t>
      </w:r>
    </w:p>
    <w:p>
      <w:pPr>
        <w:pStyle w:val="Heading2"/>
        <w:keepNext/>
      </w:pPr>
      <w:r>
        <w:t>5.3  transfer_upload_finish</w:t>
      </w:r>
    </w:p>
    <w:p>
      <w:pPr>
        <w:spacing w:after="80"/>
      </w:pPr>
      <w:r>
        <w:t>Finish and validate one uploaded file role before commit.</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transfer_id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Open upload session</w:t>
            </w:r>
          </w:p>
        </w:tc>
        <w:tc>
          <w:tcPr>
            <w:tcW w:type="dxa" w:w="3024"/>
            <w:tcMar>
              <w:top w:w="80" w:type="dxa"/>
              <w:start w:w="90" w:type="dxa"/>
              <w:bottom w:w="80" w:type="dxa"/>
              <w:end w:w="90" w:type="dxa"/>
            </w:tcMar>
          </w:tcPr>
          <w:p>
            <w:r>
              <w:rPr>
                <w:rFonts w:ascii="Aptos" w:hAnsi="Aptos"/>
                <w:b w:val="0"/>
                <w:sz w:val="17"/>
              </w:rPr>
              <w:t>Transfer identifier.</w:t>
            </w:r>
          </w:p>
        </w:tc>
      </w:tr>
      <w:tr>
        <w:tc>
          <w:tcPr>
            <w:tcW w:type="dxa" w:w="1656"/>
            <w:tcMar>
              <w:top w:w="80" w:type="dxa"/>
              <w:start w:w="90" w:type="dxa"/>
              <w:bottom w:w="80" w:type="dxa"/>
              <w:end w:w="90" w:type="dxa"/>
            </w:tcMar>
            <w:shd w:fill="F2F6FA"/>
          </w:tcPr>
          <w:p>
            <w:r>
              <w:rPr>
                <w:rFonts w:ascii="Aptos" w:hAnsi="Aptos"/>
                <w:b w:val="0"/>
                <w:sz w:val="17"/>
              </w:rPr>
              <w:t>role</w:t>
            </w:r>
          </w:p>
        </w:tc>
        <w:tc>
          <w:tcPr>
            <w:tcW w:type="dxa" w:w="1512"/>
            <w:tcMar>
              <w:top w:w="80" w:type="dxa"/>
              <w:start w:w="90" w:type="dxa"/>
              <w:bottom w:w="80" w:type="dxa"/>
              <w:end w:w="90" w:type="dxa"/>
            </w:tcMar>
            <w:shd w:fill="F2F6FA"/>
          </w:tcPr>
          <w:p>
            <w:r>
              <w:rPr>
                <w:rFonts w:ascii="Aptos" w:hAnsi="Aptos"/>
                <w:b w:val="0"/>
                <w:sz w:val="17"/>
              </w:rPr>
              <w:t>string</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Completed file role</w:t>
            </w:r>
          </w:p>
        </w:tc>
        <w:tc>
          <w:tcPr>
            <w:tcW w:type="dxa" w:w="3024"/>
            <w:tcMar>
              <w:top w:w="80" w:type="dxa"/>
              <w:start w:w="90" w:type="dxa"/>
              <w:bottom w:w="80" w:type="dxa"/>
              <w:end w:w="90" w:type="dxa"/>
            </w:tcMar>
            <w:shd w:fill="F2F6FA"/>
          </w:tcPr>
          <w:p>
            <w:r>
              <w:rPr>
                <w:rFonts w:ascii="Aptos" w:hAnsi="Aptos"/>
                <w:b w:val="0"/>
                <w:sz w:val="17"/>
              </w:rPr>
              <w:t>Role to finish.</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complete</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after size and file validation succeeds.</w:t>
            </w:r>
          </w:p>
        </w:tc>
      </w:tr>
      <w:tr>
        <w:tc>
          <w:tcPr>
            <w:tcW w:type="dxa" w:w="2088"/>
            <w:tcMar>
              <w:top w:w="80" w:type="dxa"/>
              <w:start w:w="90" w:type="dxa"/>
              <w:bottom w:w="80" w:type="dxa"/>
              <w:end w:w="90" w:type="dxa"/>
            </w:tcMar>
            <w:shd w:fill="F2F6FA"/>
          </w:tcPr>
          <w:p>
            <w:r>
              <w:rPr>
                <w:rFonts w:ascii="Aptos" w:hAnsi="Aptos"/>
                <w:b w:val="0"/>
                <w:sz w:val="17"/>
              </w:rPr>
              <w:t>role</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Completed role.</w:t>
            </w:r>
          </w:p>
        </w:tc>
      </w:tr>
      <w:tr>
        <w:tc>
          <w:tcPr>
            <w:tcW w:type="dxa" w:w="2088"/>
            <w:tcMar>
              <w:top w:w="80" w:type="dxa"/>
              <w:start w:w="90" w:type="dxa"/>
              <w:bottom w:w="80" w:type="dxa"/>
              <w:end w:w="90" w:type="dxa"/>
            </w:tcMar>
          </w:tcPr>
          <w:p>
            <w:r>
              <w:rPr>
                <w:rFonts w:ascii="Aptos" w:hAnsi="Aptos"/>
                <w:b w:val="0"/>
                <w:sz w:val="17"/>
              </w:rPr>
              <w:t>digest</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When provided</w:t>
            </w:r>
          </w:p>
        </w:tc>
        <w:tc>
          <w:tcPr>
            <w:tcW w:type="dxa" w:w="3960"/>
            <w:tcMar>
              <w:top w:w="80" w:type="dxa"/>
              <w:start w:w="90" w:type="dxa"/>
              <w:bottom w:w="80" w:type="dxa"/>
              <w:end w:w="90" w:type="dxa"/>
            </w:tcMar>
          </w:tcPr>
          <w:p>
            <w:r>
              <w:rPr>
                <w:rFonts w:ascii="Aptos" w:hAnsi="Aptos"/>
                <w:b w:val="0"/>
                <w:sz w:val="17"/>
              </w:rPr>
              <w:t>Calculated file digest.</w:t>
            </w:r>
          </w:p>
        </w:tc>
      </w:tr>
    </w:tbl>
    <w:p>
      <w:pPr>
        <w:spacing w:before="60" w:after="160"/>
      </w:pPr>
      <w:r>
        <w:rPr>
          <w:b/>
        </w:rPr>
        <w:t xml:space="preserve">Command errors: </w:t>
      </w:r>
      <w:r>
        <w:t>invalid_request, internal_error</w:t>
      </w:r>
    </w:p>
    <w:p>
      <w:pPr>
        <w:pStyle w:val="Heading2"/>
        <w:keepNext/>
      </w:pPr>
      <w:r>
        <w:t>5.4  transfer_commit</w:t>
      </w:r>
    </w:p>
    <w:p>
      <w:pPr>
        <w:spacing w:after="80"/>
      </w:pPr>
      <w:r>
        <w:t>Install or restore a validated upload and report whether the device should reboot.</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transfer_id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Completed upload session</w:t>
            </w:r>
          </w:p>
        </w:tc>
        <w:tc>
          <w:tcPr>
            <w:tcW w:type="dxa" w:w="3024"/>
            <w:tcMar>
              <w:top w:w="80" w:type="dxa"/>
              <w:start w:w="90" w:type="dxa"/>
              <w:bottom w:w="80" w:type="dxa"/>
              <w:end w:w="90" w:type="dxa"/>
            </w:tcMar>
          </w:tcPr>
          <w:p>
            <w:r>
              <w:rPr>
                <w:rFonts w:ascii="Aptos" w:hAnsi="Aptos"/>
                <w:b w:val="0"/>
                <w:sz w:val="17"/>
              </w:rPr>
              <w:t>Transfer to commit.</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message</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Commit result description.</w:t>
            </w:r>
          </w:p>
        </w:tc>
      </w:tr>
      <w:tr>
        <w:tc>
          <w:tcPr>
            <w:tcW w:type="dxa" w:w="2088"/>
            <w:tcMar>
              <w:top w:w="80" w:type="dxa"/>
              <w:start w:w="90" w:type="dxa"/>
              <w:bottom w:w="80" w:type="dxa"/>
              <w:end w:w="90" w:type="dxa"/>
            </w:tcMar>
            <w:shd w:fill="F2F6FA"/>
          </w:tcPr>
          <w:p>
            <w:r>
              <w:rPr>
                <w:rFonts w:ascii="Aptos" w:hAnsi="Aptos"/>
                <w:b w:val="0"/>
                <w:sz w:val="17"/>
              </w:rPr>
              <w:t>reboot_now</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when firmware schedules an immediate reboot.</w:t>
            </w:r>
          </w:p>
        </w:tc>
      </w:tr>
    </w:tbl>
    <w:p>
      <w:pPr>
        <w:spacing w:before="60" w:after="160"/>
      </w:pPr>
      <w:r>
        <w:rPr>
          <w:b/>
        </w:rPr>
        <w:t xml:space="preserve">Command errors: </w:t>
      </w:r>
      <w:r>
        <w:t>invalid_request, internal_error</w:t>
      </w:r>
    </w:p>
    <w:p>
      <w:pPr>
        <w:pStyle w:val="Heading2"/>
        <w:keepNext/>
      </w:pPr>
      <w:r>
        <w:t>5.5  settings_backup_download_begin</w:t>
      </w:r>
    </w:p>
    <w:p>
      <w:pPr>
        <w:spacing w:after="80"/>
      </w:pPr>
      <w:r>
        <w:t>Create a temporary settings-database snapshot and start a chunked download session.</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(none)</w:t>
            </w:r>
          </w:p>
        </w:tc>
        <w:tc>
          <w:tcPr>
            <w:tcW w:type="dxa" w:w="1512"/>
            <w:tcMar>
              <w:top w:w="80" w:type="dxa"/>
              <w:start w:w="90" w:type="dxa"/>
              <w:bottom w:w="80" w:type="dxa"/>
              <w:end w:w="90" w:type="dxa"/>
            </w:tcMar>
          </w:tcPr>
          <w:p>
            <w:r>
              <w:rPr>
                <w:rFonts w:ascii="Aptos" w:hAnsi="Aptos"/>
                <w:b w:val="0"/>
                <w:sz w:val="17"/>
              </w:rPr>
              <w:t>-</w:t>
            </w:r>
          </w:p>
        </w:tc>
        <w:tc>
          <w:tcPr>
            <w:tcW w:type="dxa" w:w="1080"/>
            <w:tcMar>
              <w:top w:w="80" w:type="dxa"/>
              <w:start w:w="90" w:type="dxa"/>
              <w:bottom w:w="80" w:type="dxa"/>
              <w:end w:w="90" w:type="dxa"/>
            </w:tcMar>
          </w:tcPr>
          <w:p>
            <w:r>
              <w:rPr>
                <w:rFonts w:ascii="Aptos" w:hAnsi="Aptos"/>
                <w:b w:val="0"/>
                <w:sz w:val="17"/>
              </w:rPr>
              <w:t>-</w:t>
            </w:r>
          </w:p>
        </w:tc>
        <w:tc>
          <w:tcPr>
            <w:tcW w:type="dxa" w:w="2088"/>
            <w:tcMar>
              <w:top w:w="80" w:type="dxa"/>
              <w:start w:w="90" w:type="dxa"/>
              <w:bottom w:w="80" w:type="dxa"/>
              <w:end w:w="90" w:type="dxa"/>
            </w:tcMar>
          </w:tcPr>
          <w:p>
            <w:r>
              <w:rPr>
                <w:rFonts w:ascii="Aptos" w:hAnsi="Aptos"/>
                <w:b w:val="0"/>
                <w:sz w:val="17"/>
              </w:rPr>
              <w:t>-</w:t>
            </w:r>
          </w:p>
        </w:tc>
        <w:tc>
          <w:tcPr>
            <w:tcW w:type="dxa" w:w="3024"/>
            <w:tcMar>
              <w:top w:w="80" w:type="dxa"/>
              <w:start w:w="90" w:type="dxa"/>
              <w:bottom w:w="80" w:type="dxa"/>
              <w:end w:w="90" w:type="dxa"/>
            </w:tcMar>
          </w:tcPr>
          <w:p>
            <w:r>
              <w:rPr>
                <w:rFonts w:ascii="Aptos" w:hAnsi="Aptos"/>
                <w:b w:val="0"/>
                <w:sz w:val="17"/>
              </w:rPr>
              <w:t>This action has no action-specific parameters.</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transfer_id</w:t>
            </w:r>
          </w:p>
        </w:tc>
        <w:tc>
          <w:tcPr>
            <w:tcW w:type="dxa" w:w="1656"/>
            <w:tcMar>
              <w:top w:w="80" w:type="dxa"/>
              <w:start w:w="90" w:type="dxa"/>
              <w:bottom w:w="80" w:type="dxa"/>
              <w:end w:w="90" w:type="dxa"/>
            </w:tcMar>
          </w:tcPr>
          <w:p>
            <w:r>
              <w:rPr>
                <w:rFonts w:ascii="Aptos" w:hAnsi="Aptos"/>
                <w:b w:val="0"/>
                <w:sz w:val="17"/>
              </w:rPr>
              <w:t>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Download-session identifier.</w:t>
            </w:r>
          </w:p>
        </w:tc>
      </w:tr>
      <w:tr>
        <w:tc>
          <w:tcPr>
            <w:tcW w:type="dxa" w:w="2088"/>
            <w:tcMar>
              <w:top w:w="80" w:type="dxa"/>
              <w:start w:w="90" w:type="dxa"/>
              <w:bottom w:w="80" w:type="dxa"/>
              <w:end w:w="90" w:type="dxa"/>
            </w:tcMar>
            <w:shd w:fill="F2F6FA"/>
          </w:tcPr>
          <w:p>
            <w:r>
              <w:rPr>
                <w:rFonts w:ascii="Aptos" w:hAnsi="Aptos"/>
                <w:b w:val="0"/>
                <w:sz w:val="17"/>
              </w:rPr>
              <w:t>size</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Snapshot size in bytes.</w:t>
            </w:r>
          </w:p>
        </w:tc>
      </w:tr>
      <w:tr>
        <w:tc>
          <w:tcPr>
            <w:tcW w:type="dxa" w:w="2088"/>
            <w:tcMar>
              <w:top w:w="80" w:type="dxa"/>
              <w:start w:w="90" w:type="dxa"/>
              <w:bottom w:w="80" w:type="dxa"/>
              <w:end w:w="90" w:type="dxa"/>
            </w:tcMar>
          </w:tcPr>
          <w:p>
            <w:r>
              <w:rPr>
                <w:rFonts w:ascii="Aptos" w:hAnsi="Aptos"/>
                <w:b w:val="0"/>
                <w:sz w:val="17"/>
              </w:rPr>
              <w:t>chunk_size</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Maximum/recommended read size.</w:t>
            </w:r>
          </w:p>
        </w:tc>
      </w:tr>
      <w:tr>
        <w:tc>
          <w:tcPr>
            <w:tcW w:type="dxa" w:w="2088"/>
            <w:tcMar>
              <w:top w:w="80" w:type="dxa"/>
              <w:start w:w="90" w:type="dxa"/>
              <w:bottom w:w="80" w:type="dxa"/>
              <w:end w:w="90" w:type="dxa"/>
            </w:tcMar>
            <w:shd w:fill="F2F6FA"/>
          </w:tcPr>
          <w:p>
            <w:r>
              <w:rPr>
                <w:rFonts w:ascii="Aptos" w:hAnsi="Aptos"/>
                <w:b w:val="0"/>
                <w:sz w:val="17"/>
              </w:rPr>
              <w:t>digest</w:t>
            </w:r>
          </w:p>
        </w:tc>
        <w:tc>
          <w:tcPr>
            <w:tcW w:type="dxa" w:w="1656"/>
            <w:tcMar>
              <w:top w:w="80" w:type="dxa"/>
              <w:start w:w="90" w:type="dxa"/>
              <w:bottom w:w="80" w:type="dxa"/>
              <w:end w:w="90" w:type="dxa"/>
            </w:tcMar>
            <w:shd w:fill="F2F6FA"/>
          </w:tcPr>
          <w:p>
            <w:r>
              <w:rPr>
                <w:rFonts w:ascii="Aptos" w:hAnsi="Aptos"/>
                <w:b w:val="0"/>
                <w:sz w:val="17"/>
              </w:rPr>
              <w:t>string</w:t>
            </w:r>
          </w:p>
        </w:tc>
        <w:tc>
          <w:tcPr>
            <w:tcW w:type="dxa" w:w="1656"/>
            <w:tcMar>
              <w:top w:w="80" w:type="dxa"/>
              <w:start w:w="90" w:type="dxa"/>
              <w:bottom w:w="80" w:type="dxa"/>
              <w:end w:w="90" w:type="dxa"/>
            </w:tcMar>
            <w:shd w:fill="F2F6FA"/>
          </w:tcPr>
          <w:p>
            <w:r>
              <w:rPr>
                <w:rFonts w:ascii="Aptos" w:hAnsi="Aptos"/>
                <w:b w:val="0"/>
                <w:sz w:val="17"/>
              </w:rPr>
              <w:t>When provided</w:t>
            </w:r>
          </w:p>
        </w:tc>
        <w:tc>
          <w:tcPr>
            <w:tcW w:type="dxa" w:w="3960"/>
            <w:tcMar>
              <w:top w:w="80" w:type="dxa"/>
              <w:start w:w="90" w:type="dxa"/>
              <w:bottom w:w="80" w:type="dxa"/>
              <w:end w:w="90" w:type="dxa"/>
            </w:tcMar>
            <w:shd w:fill="F2F6FA"/>
          </w:tcPr>
          <w:p>
            <w:r>
              <w:rPr>
                <w:rFonts w:ascii="Aptos" w:hAnsi="Aptos"/>
                <w:b w:val="0"/>
                <w:sz w:val="17"/>
              </w:rPr>
              <w:t>Snapshot digest.</w:t>
            </w:r>
          </w:p>
        </w:tc>
      </w:tr>
    </w:tbl>
    <w:p>
      <w:pPr>
        <w:spacing w:before="60" w:after="160"/>
      </w:pPr>
      <w:r>
        <w:rPr>
          <w:b/>
        </w:rPr>
        <w:t xml:space="preserve">Command errors: </w:t>
      </w:r>
      <w:r>
        <w:t>internal_error</w:t>
      </w:r>
    </w:p>
    <w:p>
      <w:pPr>
        <w:pStyle w:val="Heading2"/>
        <w:keepNext/>
      </w:pPr>
      <w:r>
        <w:t>5.6  transfer_download_chunk</w:t>
      </w:r>
    </w:p>
    <w:p>
      <w:pPr>
        <w:spacing w:after="80"/>
      </w:pPr>
      <w:r>
        <w:t>Read one base64-encoded data chunk from an open download session.</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transfer_id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Open download session</w:t>
            </w:r>
          </w:p>
        </w:tc>
        <w:tc>
          <w:tcPr>
            <w:tcW w:type="dxa" w:w="3024"/>
            <w:tcMar>
              <w:top w:w="80" w:type="dxa"/>
              <w:start w:w="90" w:type="dxa"/>
              <w:bottom w:w="80" w:type="dxa"/>
              <w:end w:w="90" w:type="dxa"/>
            </w:tcMar>
          </w:tcPr>
          <w:p>
            <w:r>
              <w:rPr>
                <w:rFonts w:ascii="Aptos" w:hAnsi="Aptos"/>
                <w:b w:val="0"/>
                <w:sz w:val="17"/>
              </w:rPr>
              <w:t>Transfer identifier.</w:t>
            </w:r>
          </w:p>
        </w:tc>
      </w:tr>
      <w:tr>
        <w:tc>
          <w:tcPr>
            <w:tcW w:type="dxa" w:w="1656"/>
            <w:tcMar>
              <w:top w:w="80" w:type="dxa"/>
              <w:start w:w="90" w:type="dxa"/>
              <w:bottom w:w="80" w:type="dxa"/>
              <w:end w:w="90" w:type="dxa"/>
            </w:tcMar>
            <w:shd w:fill="F2F6FA"/>
          </w:tcPr>
          <w:p>
            <w:r>
              <w:rPr>
                <w:rFonts w:ascii="Aptos" w:hAnsi="Aptos"/>
                <w:b w:val="0"/>
                <w:sz w:val="17"/>
              </w:rPr>
              <w:t>offset</w:t>
            </w:r>
          </w:p>
        </w:tc>
        <w:tc>
          <w:tcPr>
            <w:tcW w:type="dxa" w:w="1512"/>
            <w:tcMar>
              <w:top w:w="80" w:type="dxa"/>
              <w:start w:w="90" w:type="dxa"/>
              <w:bottom w:w="80" w:type="dxa"/>
              <w:end w:w="90" w:type="dxa"/>
            </w:tcMar>
            <w:shd w:fill="F2F6FA"/>
          </w:tcPr>
          <w:p>
            <w:r>
              <w:rPr>
                <w:rFonts w:ascii="Aptos" w:hAnsi="Aptos"/>
                <w:b w:val="0"/>
                <w:sz w:val="17"/>
              </w:rPr>
              <w:t>integer</w:t>
            </w:r>
          </w:p>
        </w:tc>
        <w:tc>
          <w:tcPr>
            <w:tcW w:type="dxa" w:w="1080"/>
            <w:tcMar>
              <w:top w:w="80" w:type="dxa"/>
              <w:start w:w="90" w:type="dxa"/>
              <w:bottom w:w="80" w:type="dxa"/>
              <w:end w:w="90" w:type="dxa"/>
            </w:tcMar>
            <w:shd w:fill="F2F6FA"/>
          </w:tcPr>
          <w:p>
            <w:r>
              <w:rPr>
                <w:rFonts w:ascii="Aptos" w:hAnsi="Aptos"/>
                <w:b w:val="0"/>
                <w:sz w:val="17"/>
              </w:rPr>
              <w:t>Yes</w:t>
            </w:r>
          </w:p>
        </w:tc>
        <w:tc>
          <w:tcPr>
            <w:tcW w:type="dxa" w:w="2088"/>
            <w:tcMar>
              <w:top w:w="80" w:type="dxa"/>
              <w:start w:w="90" w:type="dxa"/>
              <w:bottom w:w="80" w:type="dxa"/>
              <w:end w:w="90" w:type="dxa"/>
            </w:tcMar>
            <w:shd w:fill="F2F6FA"/>
          </w:tcPr>
          <w:p>
            <w:r>
              <w:rPr>
                <w:rFonts w:ascii="Aptos" w:hAnsi="Aptos"/>
                <w:b w:val="0"/>
                <w:sz w:val="17"/>
              </w:rPr>
              <w:t>Valid byte offset</w:t>
            </w:r>
          </w:p>
        </w:tc>
        <w:tc>
          <w:tcPr>
            <w:tcW w:type="dxa" w:w="3024"/>
            <w:tcMar>
              <w:top w:w="80" w:type="dxa"/>
              <w:start w:w="90" w:type="dxa"/>
              <w:bottom w:w="80" w:type="dxa"/>
              <w:end w:w="90" w:type="dxa"/>
            </w:tcMar>
            <w:shd w:fill="F2F6FA"/>
          </w:tcPr>
          <w:p>
            <w:r>
              <w:rPr>
                <w:rFonts w:ascii="Aptos" w:hAnsi="Aptos"/>
                <w:b w:val="0"/>
                <w:sz w:val="17"/>
              </w:rPr>
              <w:t>First byte to read.</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data</w:t>
            </w:r>
          </w:p>
        </w:tc>
        <w:tc>
          <w:tcPr>
            <w:tcW w:type="dxa" w:w="1656"/>
            <w:tcMar>
              <w:top w:w="80" w:type="dxa"/>
              <w:start w:w="90" w:type="dxa"/>
              <w:bottom w:w="80" w:type="dxa"/>
              <w:end w:w="90" w:type="dxa"/>
            </w:tcMar>
          </w:tcPr>
          <w:p>
            <w:r>
              <w:rPr>
                <w:rFonts w:ascii="Aptos" w:hAnsi="Aptos"/>
                <w:b w:val="0"/>
                <w:sz w:val="17"/>
              </w:rPr>
              <w:t>base64 string</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Returned bytes.</w:t>
            </w:r>
          </w:p>
        </w:tc>
      </w:tr>
      <w:tr>
        <w:tc>
          <w:tcPr>
            <w:tcW w:type="dxa" w:w="2088"/>
            <w:tcMar>
              <w:top w:w="80" w:type="dxa"/>
              <w:start w:w="90" w:type="dxa"/>
              <w:bottom w:w="80" w:type="dxa"/>
              <w:end w:w="90" w:type="dxa"/>
            </w:tcMar>
            <w:shd w:fill="F2F6FA"/>
          </w:tcPr>
          <w:p>
            <w:r>
              <w:rPr>
                <w:rFonts w:ascii="Aptos" w:hAnsi="Aptos"/>
                <w:b w:val="0"/>
                <w:sz w:val="17"/>
              </w:rPr>
              <w:t>offset</w:t>
            </w:r>
          </w:p>
        </w:tc>
        <w:tc>
          <w:tcPr>
            <w:tcW w:type="dxa" w:w="1656"/>
            <w:tcMar>
              <w:top w:w="80" w:type="dxa"/>
              <w:start w:w="90" w:type="dxa"/>
              <w:bottom w:w="80" w:type="dxa"/>
              <w:end w:w="90" w:type="dxa"/>
            </w:tcMar>
            <w:shd w:fill="F2F6FA"/>
          </w:tcPr>
          <w:p>
            <w:r>
              <w:rPr>
                <w:rFonts w:ascii="Aptos" w:hAnsi="Aptos"/>
                <w:b w:val="0"/>
                <w:sz w:val="17"/>
              </w:rPr>
              <w:t>integer</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Echoed byte offset.</w:t>
            </w:r>
          </w:p>
        </w:tc>
      </w:tr>
      <w:tr>
        <w:tc>
          <w:tcPr>
            <w:tcW w:type="dxa" w:w="2088"/>
            <w:tcMar>
              <w:top w:w="80" w:type="dxa"/>
              <w:start w:w="90" w:type="dxa"/>
              <w:bottom w:w="80" w:type="dxa"/>
              <w:end w:w="90" w:type="dxa"/>
            </w:tcMar>
          </w:tcPr>
          <w:p>
            <w:r>
              <w:rPr>
                <w:rFonts w:ascii="Aptos" w:hAnsi="Aptos"/>
                <w:b w:val="0"/>
                <w:sz w:val="17"/>
              </w:rPr>
              <w:t>size</w:t>
            </w:r>
          </w:p>
        </w:tc>
        <w:tc>
          <w:tcPr>
            <w:tcW w:type="dxa" w:w="1656"/>
            <w:tcMar>
              <w:top w:w="80" w:type="dxa"/>
              <w:start w:w="90" w:type="dxa"/>
              <w:bottom w:w="80" w:type="dxa"/>
              <w:end w:w="90" w:type="dxa"/>
            </w:tcMar>
          </w:tcPr>
          <w:p>
            <w:r>
              <w:rPr>
                <w:rFonts w:ascii="Aptos" w:hAnsi="Aptos"/>
                <w:b w:val="0"/>
                <w:sz w:val="17"/>
              </w:rPr>
              <w:t>integer</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Total download size.</w:t>
            </w:r>
          </w:p>
        </w:tc>
      </w:tr>
      <w:tr>
        <w:tc>
          <w:tcPr>
            <w:tcW w:type="dxa" w:w="2088"/>
            <w:tcMar>
              <w:top w:w="80" w:type="dxa"/>
              <w:start w:w="90" w:type="dxa"/>
              <w:bottom w:w="80" w:type="dxa"/>
              <w:end w:w="90" w:type="dxa"/>
            </w:tcMar>
            <w:shd w:fill="F2F6FA"/>
          </w:tcPr>
          <w:p>
            <w:r>
              <w:rPr>
                <w:rFonts w:ascii="Aptos" w:hAnsi="Aptos"/>
                <w:b w:val="0"/>
                <w:sz w:val="17"/>
              </w:rPr>
              <w:t>complete</w:t>
            </w:r>
          </w:p>
        </w:tc>
        <w:tc>
          <w:tcPr>
            <w:tcW w:type="dxa" w:w="1656"/>
            <w:tcMar>
              <w:top w:w="80" w:type="dxa"/>
              <w:start w:w="90" w:type="dxa"/>
              <w:bottom w:w="80" w:type="dxa"/>
              <w:end w:w="90" w:type="dxa"/>
            </w:tcMar>
            <w:shd w:fill="F2F6FA"/>
          </w:tcPr>
          <w:p>
            <w:r>
              <w:rPr>
                <w:rFonts w:ascii="Aptos" w:hAnsi="Aptos"/>
                <w:b w:val="0"/>
                <w:sz w:val="17"/>
              </w:rPr>
              <w:t>boolean</w:t>
            </w:r>
          </w:p>
        </w:tc>
        <w:tc>
          <w:tcPr>
            <w:tcW w:type="dxa" w:w="1656"/>
            <w:tcMar>
              <w:top w:w="80" w:type="dxa"/>
              <w:start w:w="90" w:type="dxa"/>
              <w:bottom w:w="80" w:type="dxa"/>
              <w:end w:w="90" w:type="dxa"/>
            </w:tcMar>
            <w:shd w:fill="F2F6FA"/>
          </w:tcPr>
          <w:p>
            <w:r>
              <w:rPr>
                <w:rFonts w:ascii="Aptos" w:hAnsi="Aptos"/>
                <w:b w:val="0"/>
                <w:sz w:val="17"/>
              </w:rPr>
              <w:t>Always</w:t>
            </w:r>
          </w:p>
        </w:tc>
        <w:tc>
          <w:tcPr>
            <w:tcW w:type="dxa" w:w="3960"/>
            <w:tcMar>
              <w:top w:w="80" w:type="dxa"/>
              <w:start w:w="90" w:type="dxa"/>
              <w:bottom w:w="80" w:type="dxa"/>
              <w:end w:w="90" w:type="dxa"/>
            </w:tcMar>
            <w:shd w:fill="F2F6FA"/>
          </w:tcPr>
          <w:p>
            <w:r>
              <w:rPr>
                <w:rFonts w:ascii="Aptos" w:hAnsi="Aptos"/>
                <w:b w:val="0"/>
                <w:sz w:val="17"/>
              </w:rPr>
              <w:t>True when this chunk reaches the end.</w:t>
            </w:r>
          </w:p>
        </w:tc>
      </w:tr>
    </w:tbl>
    <w:p>
      <w:pPr>
        <w:spacing w:before="60" w:after="160"/>
      </w:pPr>
      <w:r>
        <w:rPr>
          <w:b/>
        </w:rPr>
        <w:t xml:space="preserve">Command errors: </w:t>
      </w:r>
      <w:r>
        <w:t>invalid_request, internal_error</w:t>
      </w:r>
    </w:p>
    <w:p>
      <w:pPr>
        <w:pStyle w:val="Heading2"/>
        <w:keepNext/>
      </w:pPr>
      <w:r>
        <w:t>5.7  transfer_download_finish</w:t>
      </w:r>
    </w:p>
    <w:p>
      <w:pPr>
        <w:spacing w:after="80"/>
      </w:pPr>
      <w:r>
        <w:t>Close a download session and remove its temporary snapshot.</w:t>
      </w:r>
    </w:p>
    <w:p>
      <w:pPr>
        <w:spacing w:after="120"/>
      </w:pPr>
      <w:r>
        <w:rPr>
          <w:b/>
        </w:rPr>
        <w:t xml:space="preserve">Implemented by: </w:t>
      </w:r>
      <w:r>
        <w:t>All active profiles</w:t>
      </w:r>
      <w:r>
        <w:rPr>
          <w:b/>
        </w:rPr>
        <w:t xml:space="preserve">    Operation: </w:t>
      </w:r>
      <w:r>
        <w:t>Admin</w:t>
      </w:r>
    </w:p>
    <w:p>
      <w:pPr>
        <w:keepNext/>
        <w:spacing w:after="60"/>
      </w:pPr>
      <w:r>
        <w:rPr>
          <w:b/>
        </w:rPr>
        <w:t>Parameters</w:t>
      </w:r>
    </w:p>
    <w:tbl>
      <w:tblPr>
        <w:tblStyle w:val="TableGrid"/>
        <w:tblW w:type="auto" w:w="0"/>
        <w:tblLook w:firstColumn="1" w:firstRow="1" w:lastColumn="0" w:lastRow="0" w:noHBand="0" w:noVBand="1" w:val="04A0"/>
      </w:tblPr>
      <w:tblGrid>
        <w:gridCol w:w="1656"/>
        <w:gridCol w:w="1512"/>
        <w:gridCol w:w="1080"/>
        <w:gridCol w:w="2088"/>
        <w:gridCol w:w="3024"/>
      </w:tblGrid>
      <w:tr>
        <w:trPr>
          <w:tblHeader w:val="true"/>
        </w:trPr>
        <w:tc>
          <w:tcPr>
            <w:tcW w:type="dxa" w:w="1872"/>
            <w:shd w:fill="1F4E78"/>
            <w:tcMar>
              <w:top w:w="80" w:type="dxa"/>
              <w:start w:w="90" w:type="dxa"/>
              <w:bottom w:w="80" w:type="dxa"/>
              <w:end w:w="90" w:type="dxa"/>
            </w:tcMar>
          </w:tcPr>
          <w:p>
            <w:r>
              <w:rPr>
                <w:rFonts w:ascii="Aptos" w:hAnsi="Aptos"/>
                <w:b/>
                <w:color w:val="FFFFFF"/>
                <w:sz w:val="17"/>
              </w:rPr>
              <w:t>Field</w:t>
            </w:r>
          </w:p>
        </w:tc>
        <w:tc>
          <w:tcPr>
            <w:tcW w:type="dxa" w:w="1872"/>
            <w:shd w:fill="1F4E78"/>
            <w:tcMar>
              <w:top w:w="80" w:type="dxa"/>
              <w:start w:w="90" w:type="dxa"/>
              <w:bottom w:w="80" w:type="dxa"/>
              <w:end w:w="90" w:type="dxa"/>
            </w:tcMar>
          </w:tcPr>
          <w:p>
            <w:r>
              <w:rPr>
                <w:rFonts w:ascii="Aptos" w:hAnsi="Aptos"/>
                <w:b/>
                <w:color w:val="FFFFFF"/>
                <w:sz w:val="17"/>
              </w:rPr>
              <w:t>Type</w:t>
            </w:r>
          </w:p>
        </w:tc>
        <w:tc>
          <w:tcPr>
            <w:tcW w:type="dxa" w:w="1872"/>
            <w:shd w:fill="1F4E78"/>
            <w:tcMar>
              <w:top w:w="80" w:type="dxa"/>
              <w:start w:w="90" w:type="dxa"/>
              <w:bottom w:w="80" w:type="dxa"/>
              <w:end w:w="90" w:type="dxa"/>
            </w:tcMar>
          </w:tcPr>
          <w:p>
            <w:r>
              <w:rPr>
                <w:rFonts w:ascii="Aptos" w:hAnsi="Aptos"/>
                <w:b/>
                <w:color w:val="FFFFFF"/>
                <w:sz w:val="17"/>
              </w:rPr>
              <w:t>Required</w:t>
            </w:r>
          </w:p>
        </w:tc>
        <w:tc>
          <w:tcPr>
            <w:tcW w:type="dxa" w:w="1872"/>
            <w:shd w:fill="1F4E78"/>
            <w:tcMar>
              <w:top w:w="80" w:type="dxa"/>
              <w:start w:w="90" w:type="dxa"/>
              <w:bottom w:w="80" w:type="dxa"/>
              <w:end w:w="90" w:type="dxa"/>
            </w:tcMar>
          </w:tcPr>
          <w:p>
            <w:r>
              <w:rPr>
                <w:rFonts w:ascii="Aptos" w:hAnsi="Aptos"/>
                <w:b/>
                <w:color w:val="FFFFFF"/>
                <w:sz w:val="17"/>
              </w:rPr>
              <w:t>Constraints or default</w:t>
            </w:r>
          </w:p>
        </w:tc>
        <w:tc>
          <w:tcPr>
            <w:tcW w:type="dxa" w:w="1872"/>
            <w:shd w:fill="1F4E78"/>
            <w:tcMar>
              <w:top w:w="80" w:type="dxa"/>
              <w:start w:w="90" w:type="dxa"/>
              <w:bottom w:w="80" w:type="dxa"/>
              <w:end w:w="90" w:type="dxa"/>
            </w:tcMar>
          </w:tcPr>
          <w:p>
            <w:r>
              <w:rPr>
                <w:rFonts w:ascii="Aptos" w:hAnsi="Aptos"/>
                <w:b/>
                <w:color w:val="FFFFFF"/>
                <w:sz w:val="17"/>
              </w:rPr>
              <w:t>Description</w:t>
            </w:r>
          </w:p>
        </w:tc>
      </w:tr>
      <w:tr>
        <w:tc>
          <w:tcPr>
            <w:tcW w:type="dxa" w:w="1656"/>
            <w:tcMar>
              <w:top w:w="80" w:type="dxa"/>
              <w:start w:w="90" w:type="dxa"/>
              <w:bottom w:w="80" w:type="dxa"/>
              <w:end w:w="90" w:type="dxa"/>
            </w:tcMar>
          </w:tcPr>
          <w:p>
            <w:r>
              <w:rPr>
                <w:rFonts w:ascii="Aptos" w:hAnsi="Aptos"/>
                <w:b w:val="0"/>
                <w:sz w:val="17"/>
              </w:rPr>
              <w:t>transfer_id</w:t>
            </w:r>
          </w:p>
        </w:tc>
        <w:tc>
          <w:tcPr>
            <w:tcW w:type="dxa" w:w="1512"/>
            <w:tcMar>
              <w:top w:w="80" w:type="dxa"/>
              <w:start w:w="90" w:type="dxa"/>
              <w:bottom w:w="80" w:type="dxa"/>
              <w:end w:w="90" w:type="dxa"/>
            </w:tcMar>
          </w:tcPr>
          <w:p>
            <w:r>
              <w:rPr>
                <w:rFonts w:ascii="Aptos" w:hAnsi="Aptos"/>
                <w:b w:val="0"/>
                <w:sz w:val="17"/>
              </w:rPr>
              <w:t>string</w:t>
            </w:r>
          </w:p>
        </w:tc>
        <w:tc>
          <w:tcPr>
            <w:tcW w:type="dxa" w:w="1080"/>
            <w:tcMar>
              <w:top w:w="80" w:type="dxa"/>
              <w:start w:w="90" w:type="dxa"/>
              <w:bottom w:w="80" w:type="dxa"/>
              <w:end w:w="90" w:type="dxa"/>
            </w:tcMar>
          </w:tcPr>
          <w:p>
            <w:r>
              <w:rPr>
                <w:rFonts w:ascii="Aptos" w:hAnsi="Aptos"/>
                <w:b w:val="0"/>
                <w:sz w:val="17"/>
              </w:rPr>
              <w:t>Yes</w:t>
            </w:r>
          </w:p>
        </w:tc>
        <w:tc>
          <w:tcPr>
            <w:tcW w:type="dxa" w:w="2088"/>
            <w:tcMar>
              <w:top w:w="80" w:type="dxa"/>
              <w:start w:w="90" w:type="dxa"/>
              <w:bottom w:w="80" w:type="dxa"/>
              <w:end w:w="90" w:type="dxa"/>
            </w:tcMar>
          </w:tcPr>
          <w:p>
            <w:r>
              <w:rPr>
                <w:rFonts w:ascii="Aptos" w:hAnsi="Aptos"/>
                <w:b w:val="0"/>
                <w:sz w:val="17"/>
              </w:rPr>
              <w:t>Open download session</w:t>
            </w:r>
          </w:p>
        </w:tc>
        <w:tc>
          <w:tcPr>
            <w:tcW w:type="dxa" w:w="3024"/>
            <w:tcMar>
              <w:top w:w="80" w:type="dxa"/>
              <w:start w:w="90" w:type="dxa"/>
              <w:bottom w:w="80" w:type="dxa"/>
              <w:end w:w="90" w:type="dxa"/>
            </w:tcMar>
          </w:tcPr>
          <w:p>
            <w:r>
              <w:rPr>
                <w:rFonts w:ascii="Aptos" w:hAnsi="Aptos"/>
                <w:b w:val="0"/>
                <w:sz w:val="17"/>
              </w:rPr>
              <w:t>Transfer identifier.</w:t>
            </w:r>
          </w:p>
        </w:tc>
      </w:tr>
    </w:tbl>
    <w:p>
      <w:pPr>
        <w:keepNext/>
        <w:spacing w:before="120" w:after="60"/>
      </w:pPr>
      <w:r>
        <w:rPr>
          <w:b/>
        </w:rPr>
        <w:t>Expected result</w:t>
      </w:r>
    </w:p>
    <w:tbl>
      <w:tblPr>
        <w:tblStyle w:val="TableGrid"/>
        <w:tblW w:type="auto" w:w="0"/>
        <w:tblLook w:firstColumn="1" w:firstRow="1" w:lastColumn="0" w:lastRow="0" w:noHBand="0" w:noVBand="1" w:val="04A0"/>
      </w:tblPr>
      <w:tblGrid>
        <w:gridCol w:w="2088"/>
        <w:gridCol w:w="1656"/>
        <w:gridCol w:w="1656"/>
        <w:gridCol w:w="3960"/>
      </w:tblGrid>
      <w:tr>
        <w:trPr>
          <w:tblHeader w:val="true"/>
        </w:trPr>
        <w:tc>
          <w:tcPr>
            <w:tcW w:type="dxa" w:w="2340"/>
            <w:shd w:fill="1F4E78"/>
            <w:tcMar>
              <w:top w:w="80" w:type="dxa"/>
              <w:start w:w="90" w:type="dxa"/>
              <w:bottom w:w="80" w:type="dxa"/>
              <w:end w:w="90" w:type="dxa"/>
            </w:tcMar>
          </w:tcPr>
          <w:p>
            <w:r>
              <w:rPr>
                <w:rFonts w:ascii="Aptos" w:hAnsi="Aptos"/>
                <w:b/>
                <w:color w:val="FFFFFF"/>
                <w:sz w:val="17"/>
              </w:rPr>
              <w:t>Field</w:t>
            </w:r>
          </w:p>
        </w:tc>
        <w:tc>
          <w:tcPr>
            <w:tcW w:type="dxa" w:w="2340"/>
            <w:shd w:fill="1F4E78"/>
            <w:tcMar>
              <w:top w:w="80" w:type="dxa"/>
              <w:start w:w="90" w:type="dxa"/>
              <w:bottom w:w="80" w:type="dxa"/>
              <w:end w:w="90" w:type="dxa"/>
            </w:tcMar>
          </w:tcPr>
          <w:p>
            <w:r>
              <w:rPr>
                <w:rFonts w:ascii="Aptos" w:hAnsi="Aptos"/>
                <w:b/>
                <w:color w:val="FFFFFF"/>
                <w:sz w:val="17"/>
              </w:rPr>
              <w:t>Type</w:t>
            </w:r>
          </w:p>
        </w:tc>
        <w:tc>
          <w:tcPr>
            <w:tcW w:type="dxa" w:w="2340"/>
            <w:shd w:fill="1F4E78"/>
            <w:tcMar>
              <w:top w:w="80" w:type="dxa"/>
              <w:start w:w="90" w:type="dxa"/>
              <w:bottom w:w="80" w:type="dxa"/>
              <w:end w:w="90" w:type="dxa"/>
            </w:tcMar>
          </w:tcPr>
          <w:p>
            <w:r>
              <w:rPr>
                <w:rFonts w:ascii="Aptos" w:hAnsi="Aptos"/>
                <w:b/>
                <w:color w:val="FFFFFF"/>
                <w:sz w:val="17"/>
              </w:rPr>
              <w:t>Presence</w:t>
            </w:r>
          </w:p>
        </w:tc>
        <w:tc>
          <w:tcPr>
            <w:tcW w:type="dxa" w:w="2340"/>
            <w:shd w:fill="1F4E78"/>
            <w:tcMar>
              <w:top w:w="80" w:type="dxa"/>
              <w:start w:w="90" w:type="dxa"/>
              <w:bottom w:w="80" w:type="dxa"/>
              <w:end w:w="90" w:type="dxa"/>
            </w:tcMar>
          </w:tcPr>
          <w:p>
            <w:r>
              <w:rPr>
                <w:rFonts w:ascii="Aptos" w:hAnsi="Aptos"/>
                <w:b/>
                <w:color w:val="FFFFFF"/>
                <w:sz w:val="17"/>
              </w:rPr>
              <w:t>Description</w:t>
            </w:r>
          </w:p>
        </w:tc>
      </w:tr>
      <w:tr>
        <w:tc>
          <w:tcPr>
            <w:tcW w:type="dxa" w:w="2088"/>
            <w:tcMar>
              <w:top w:w="80" w:type="dxa"/>
              <w:start w:w="90" w:type="dxa"/>
              <w:bottom w:w="80" w:type="dxa"/>
              <w:end w:w="90" w:type="dxa"/>
            </w:tcMar>
          </w:tcPr>
          <w:p>
            <w:r>
              <w:rPr>
                <w:rFonts w:ascii="Aptos" w:hAnsi="Aptos"/>
                <w:b w:val="0"/>
                <w:sz w:val="17"/>
              </w:rPr>
              <w:t>complete</w:t>
            </w:r>
          </w:p>
        </w:tc>
        <w:tc>
          <w:tcPr>
            <w:tcW w:type="dxa" w:w="1656"/>
            <w:tcMar>
              <w:top w:w="80" w:type="dxa"/>
              <w:start w:w="90" w:type="dxa"/>
              <w:bottom w:w="80" w:type="dxa"/>
              <w:end w:w="90" w:type="dxa"/>
            </w:tcMar>
          </w:tcPr>
          <w:p>
            <w:r>
              <w:rPr>
                <w:rFonts w:ascii="Aptos" w:hAnsi="Aptos"/>
                <w:b w:val="0"/>
                <w:sz w:val="17"/>
              </w:rPr>
              <w:t>boolean</w:t>
            </w:r>
          </w:p>
        </w:tc>
        <w:tc>
          <w:tcPr>
            <w:tcW w:type="dxa" w:w="1656"/>
            <w:tcMar>
              <w:top w:w="80" w:type="dxa"/>
              <w:start w:w="90" w:type="dxa"/>
              <w:bottom w:w="80" w:type="dxa"/>
              <w:end w:w="90" w:type="dxa"/>
            </w:tcMar>
          </w:tcPr>
          <w:p>
            <w:r>
              <w:rPr>
                <w:rFonts w:ascii="Aptos" w:hAnsi="Aptos"/>
                <w:b w:val="0"/>
                <w:sz w:val="17"/>
              </w:rPr>
              <w:t>Always</w:t>
            </w:r>
          </w:p>
        </w:tc>
        <w:tc>
          <w:tcPr>
            <w:tcW w:type="dxa" w:w="3960"/>
            <w:tcMar>
              <w:top w:w="80" w:type="dxa"/>
              <w:start w:w="90" w:type="dxa"/>
              <w:bottom w:w="80" w:type="dxa"/>
              <w:end w:w="90" w:type="dxa"/>
            </w:tcMar>
          </w:tcPr>
          <w:p>
            <w:r>
              <w:rPr>
                <w:rFonts w:ascii="Aptos" w:hAnsi="Aptos"/>
                <w:b w:val="0"/>
                <w:sz w:val="17"/>
              </w:rPr>
              <w:t>True after cleanup.</w:t>
            </w:r>
          </w:p>
        </w:tc>
      </w:tr>
    </w:tbl>
    <w:p>
      <w:pPr>
        <w:spacing w:before="60" w:after="160"/>
      </w:pPr>
      <w:r>
        <w:rPr>
          <w:b/>
        </w:rPr>
        <w:t xml:space="preserve">Command errors: </w:t>
      </w:r>
      <w:r>
        <w:t>invalid_request, internal_error</w:t>
      </w:r>
    </w:p>
    <w:p>
      <w:pPr>
        <w:pStyle w:val="Heading1"/>
      </w:pPr>
      <w:r>
        <w:t>Shared data schemas</w:t>
      </w:r>
    </w:p>
    <w:p>
      <w:r>
        <w:t>These compact definitions identify the fields expected in repeated result objects. A later JSON Schema/OpenAPI file can make them machine-validatable without changing the command contract.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7"/>
              </w:rPr>
              <w:t>Required/core fields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DeviceInfo</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device_id, name, device_type, model, serial_number, firmware_version, hardware_version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input_count, virtual_input_count, output_count, sensor_count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kind, channel, name, enabled, state, mode, active_level, debounce_ms, changed_at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name, enabled, state, pending, requested_level?, actual_level?, configuration?, changed_at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OutputConfiguration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name, enabled, delays/runtimes in ms, initial_state, restart_off_time_ms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output, behavior, legacy_code; codes: 0 none, 1 on, 2 off, 3 toggle, 4 continuous_on, 5 continuous_off</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enabled, type, timing, actions, last_run, next_run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timing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one_time: datetime; recurring: time, weekdays[0=Monday..6=Sunday], optional start/end dates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 plus params; only capability-advertised control actions are permitted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enabled, type, trigger configuration and actions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default_transition_ms and targets[channel,state,level]</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steps[scenario_id or actions, hold_ms], loop_count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TemperatureReading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 name, value_c, status, timestamp</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voltage_v?, current_a?, active_power_w?, apparent_power_va?, power_factor?, energy_wh?, timestamp</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service, kind, value, name, enabled, revision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fault_id, severity, code, message, active, first_seen, last_seen</w:t>
            </w:r>
          </w:p>
        </w:tc>
      </w:tr>
    </w:tbl>
    <w:p>
      <w:pPr>
        <w:spacing w:after="40"/>
      </w:pPr>
    </w:p>
    <w:p>
      <w:pPr>
        <w:pStyle w:val="Heading2"/>
      </w:pPr>
      <w:r>
        <w:t>Configuration section schemas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0B2545"/>
                <w:sz w:val="17"/>
              </w:rPr>
              <w:t>Section</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0B2545"/>
                <w:sz w:val="17"/>
              </w:rPr>
              <w:t>Fields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general</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location?, description?, language?, physical_input_count (read-only), output_count (read-only)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 password (write-only), session_timeout_s, password_change_required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lan</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mode[dhcp|static], address, subnet_mask, gateway, dns_servers[], control_port = legacy_port + 3 (default 5008), legacy_port default 5005</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wifi</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mode[dhcp|static], ssid, password (write-only), address, subnet_mask, gateway, dns_servers[]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 sync_mode[manual|ntp], ntp_server, sync_interval_s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low_warning_c, high_warning_c, control/hysteresis fields where supported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tcp_access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tcp_enabled, legacy_port, allow_filter_enabled; tcp_enabled controls legacy_port, legacy_port + 1 and Control API TCP legacy_port + 3; rules are managed separately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api_access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api_enabled, IP/MAC allow rules, HTTP enabled, HTTPS enabled, authentication target, rate-limit target; api_enabled controls HTTP/HTTPS command endpoints 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mqtt</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host, port, tls, username, password(write-only), client_id, base_topic, qos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tls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certificate metadata, key_present, minimum_tls_version; key material is write-only via upload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maintenance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log_level, automatic_backup settings, retention, update channel where supported</w:t>
            </w:r>
          </w:p>
        </w:tc>
      </w:tr>
    </w:tbl>
    <w:p>
      <w:pPr>
        <w:spacing w:after="40"/>
      </w:pPr>
    </w:p>
    <w:p>
      <w:pPr>
        <w:pStyle w:val="Heading1"/>
      </w:pPr>
      <w:r>
        <w:t>Device events</w:t>
      </w:r>
    </w:p>
    <w:p>
      <w:r>
        <w:t>Events are unsolicited messages on subscribed TCP/WebSocket sessions or SSE streams. They use protocol, event, subscription_id and data fields; they do not contain ok or result.</w:t>
      </w:r>
    </w:p>
    <w:p>
      <w:pPr>
        <w:spacing w:before="40" w:after="160" w:line="240" w:lineRule="auto"/>
        <w:ind w:left="173" w:right="173"/>
        <w:shd w:fill="F2F4F7"/>
      </w:pPr>
      <w:r>
        <w:rPr>
          <w:rFonts w:ascii="Consolas" w:hAnsi="Consolas"/>
          <w:b w:val="0"/>
          <w:i w:val="0"/>
          <w:color w:val="202830"/>
          <w:sz w:val="16"/>
        </w:rPr>
        <w:t>{"protocol":3,"event":"output_state_changed","subscription_id":"sub-7","data":{"channel":0,"previous_state":false,"state":true,"pending":false,"source":"windows-app","revision":312,"timestamp":"2026-08-31T10:20:30+00:00"}}</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000"/>
        <w:gridCol w:w="6360"/>
      </w:tblGrid>
      <w:tr>
        <w:trPr>
          <w:tblHeader w:val="true"/>
          <w:cantSplit w:val="true"/>
        </w:trPr>
        <w:tc>
          <w:tcPr>
            <w:tcW w:type="dxa" w:w="3000"/>
            <w:shd w:fill="E8EEF5"/>
            <w:vAlign w:val="center"/>
            <w:tcMar>
              <w:top w:w="80" w:type="dxa"/>
              <w:start w:w="120" w:type="dxa"/>
              <w:bottom w:w="80" w:type="dxa"/>
              <w:end w:w="120" w:type="dxa"/>
            </w:tcMar>
          </w:tcPr>
          <w:p>
            <w:pPr>
              <w:spacing w:after="0"/>
            </w:pPr>
            <w:r>
              <w:rPr>
                <w:rFonts w:ascii="Calibri" w:hAnsi="Calibri"/>
                <w:b/>
                <w:i w:val="0"/>
                <w:color w:val="0B2545"/>
                <w:sz w:val="17"/>
              </w:rPr>
              <w:t>Event</w:t>
            </w:r>
          </w:p>
        </w:tc>
        <w:tc>
          <w:tcPr>
            <w:tcW w:type="dxa" w:w="6360"/>
            <w:shd w:fill="E8EEF5"/>
            <w:vAlign w:val="center"/>
            <w:tcMar>
              <w:top w:w="80" w:type="dxa"/>
              <w:start w:w="120" w:type="dxa"/>
              <w:bottom w:w="80" w:type="dxa"/>
              <w:end w:w="120" w:type="dxa"/>
            </w:tcMar>
          </w:tcPr>
          <w:p>
            <w:pPr>
              <w:spacing w:after="0"/>
            </w:pPr>
            <w:r>
              <w:rPr>
                <w:rFonts w:ascii="Calibri" w:hAnsi="Calibri"/>
                <w:b/>
                <w:i w:val="0"/>
                <w:color w:val="0B2545"/>
                <w:sz w:val="17"/>
              </w:rPr>
              <w:t>Expected data fields</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previous_state, state, pending,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output_level_changed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requested_level, actual_level, transitioning,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kind, channel, previous_state, state,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output, behavior, legacy_code,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 value_c, status,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summary and/or channel readings,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schedule_executed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 results, success,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automation_executed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 trigger, results, success,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 operation_id, state, step, loop,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operation_progress</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 kind, stage, progress_percent, message,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device_fault</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fault_id, severity, code, message, active,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 revision, source, restart_required,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device_rebooting</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 reboot_in_ms, timestamp</w:t>
            </w:r>
          </w:p>
        </w:tc>
      </w:tr>
    </w:tbl>
    <w:p>
      <w:pPr>
        <w:spacing w:after="40"/>
      </w:pPr>
    </w:p>
    <w:p>
      <w:pPr>
        <w:spacing w:before="120" w:after="160"/>
        <w:ind w:left="173" w:right="173"/>
        <w:shd w:fill="F4F6F9"/>
      </w:pPr>
      <w:r>
        <w:rPr>
          <w:rFonts w:ascii="Calibri" w:hAnsi="Calibri"/>
          <w:b/>
          <w:i w:val="0"/>
          <w:color w:val="0B2545"/>
          <w:sz w:val="21"/>
        </w:rPr>
        <w:t xml:space="preserve">Synchronization: </w:t>
      </w:r>
      <w:r>
        <w:rPr>
          <w:rFonts w:ascii="Calibri" w:hAnsi="Calibri"/>
          <w:b w:val="0"/>
          <w:i w:val="0"/>
          <w:color w:val="26313D"/>
          <w:sz w:val="21"/>
        </w:rPr>
        <w:t>Clients must treat events as incremental updates. If revisions are skipped, reconnecting clients should call get_device_state to rebuild a complete state snapshot.</w:t>
      </w:r>
    </w:p>
    <w:p>
      <w:r>
        <w:br w:type="page"/>
      </w:r>
    </w:p>
    <w:p>
      <w:pPr>
        <w:pStyle w:val="Heading1"/>
      </w:pPr>
      <w:r>
        <w:t>Migration and acceptance criteria</w:t>
      </w:r>
    </w:p>
    <w:p>
      <w:pPr>
        <w:spacing w:after="80" w:line="300" w:lineRule="auto"/>
        <w:numPr>
          <w:ilvl w:val="0"/>
          <w:numId w:val="10"/>
        </w:numPr>
      </w:pPr>
      <w:r>
        <w:t>Migrated Relay Module, AC/DC Dimmer and PDU firmware exposes its implemented protocol 2 command subset on configured base port + 3 (5008 by default).</w:t>
      </w:r>
    </w:p>
    <w:p>
      <w:pPr>
        <w:spacing w:after="80" w:line="300" w:lineRule="auto"/>
        <w:numPr>
          <w:ilvl w:val="0"/>
          <w:numId w:val="10"/>
        </w:numPr>
      </w:pPr>
      <w:r>
        <w:t>Each migrated firmware family exposes the same implemented commands through POST /api/v1/command on HTTP or HTTPS.</w:t>
      </w:r>
    </w:p>
    <w:p>
      <w:pPr>
        <w:spacing w:after="80" w:line="300" w:lineRule="auto"/>
        <w:numPr>
          <w:ilvl w:val="0"/>
          <w:numId w:val="10"/>
        </w:numPr>
      </w:pPr>
      <w:r>
        <w:rPr>
          <w:rFonts w:ascii="Calibri" w:hAnsi="Calibri"/>
          <w:b w:val="0"/>
          <w:i w:val="0"/>
          <w:color w:val="000000"/>
          <w:sz w:val="21"/>
        </w:rPr>
        <w:t>Discovery and heartbeat identity report the calculated Control API port so clients do not hardcode 5008.</w:t>
      </w:r>
    </w:p>
    <w:p>
      <w:pPr>
        <w:spacing w:after="80" w:line="300" w:lineRule="auto"/>
        <w:numPr>
          <w:ilvl w:val="0"/>
          <w:numId w:val="10"/>
        </w:numPr>
      </w:pPr>
      <w:r>
        <w:t>The standard Windows paths for all five migrated families use the JSON Control API and do not send AT commands or use the base port.</w:t>
      </w:r>
    </w:p>
    <w:p>
      <w:pPr>
        <w:spacing w:after="80" w:line="300" w:lineRule="auto"/>
        <w:numPr>
          <w:ilvl w:val="0"/>
          <w:numId w:val="10"/>
        </w:numPr>
      </w:pPr>
      <w:r>
        <w:t>Each configured base port remains AT-only for existing third-party or service integrations.</w:t>
      </w:r>
    </w:p>
    <w:p>
      <w:pPr>
        <w:spacing w:after="80" w:line="300" w:lineRule="auto"/>
        <w:numPr>
          <w:ilvl w:val="0"/>
          <w:numId w:val="10"/>
        </w:numPr>
      </w:pPr>
      <w:r>
        <w:t>Each migrated screen is tested against Relay Module, AC/DC Dimmer, PDU Energy Meter, PDU 10 kW and PDU V1 capabilities as applicable.</w:t>
      </w:r>
    </w:p>
    <w:p>
      <w:pPr>
        <w:spacing w:after="80" w:line="300" w:lineRule="auto"/>
        <w:numPr>
          <w:ilvl w:val="0"/>
          <w:numId w:val="10"/>
        </w:numPr>
      </w:pPr>
      <w:r>
        <w:t>Every active firmware family creates tcp_enabled and api_enabled automatically during database migration, defaults both to enabled, and persists later changes.</w:t>
      </w:r>
    </w:p>
    <w:p>
      <w:pPr>
        <w:spacing w:after="80" w:line="300" w:lineRule="auto"/>
        <w:numPr>
          <w:ilvl w:val="0"/>
          <w:numId w:val="10"/>
        </w:numPr>
      </w:pPr>
      <w:r>
        <w:t>With tcp_enabled false, base TCP, base + 1 and base + 3 are closed after restart while discovery, heartbeat and the web UI remain active.</w:t>
      </w:r>
    </w:p>
    <w:p>
      <w:pPr>
        <w:spacing w:after="80" w:line="300" w:lineRule="auto"/>
        <w:numPr>
          <w:ilvl w:val="0"/>
          <w:numId w:val="10"/>
        </w:numPr>
      </w:pPr>
      <w:r>
        <w:t>With api_enabled false, HTTP/HTTPS command routes return 503 api_disabled while raw Control API TCP and the web UI remain available.</w:t>
      </w:r>
    </w:p>
    <w:p>
      <w:pPr>
        <w:spacing w:after="80" w:line="300" w:lineRule="auto"/>
        <w:numPr>
          <w:ilvl w:val="0"/>
          <w:numId w:val="10"/>
        </w:numPr>
      </w:pPr>
      <w:r>
        <w:rPr>
          <w:rFonts w:ascii="Calibri" w:hAnsi="Calibri"/>
          <w:b w:val="0"/>
          <w:i w:val="0"/>
          <w:color w:val="000000"/>
          <w:sz w:val="21"/>
        </w:rPr>
        <w:t>The mobile application uses the Control API envelope and relies on hello/capability data instead of a fixed port or device-model assumptions.</w:t>
      </w:r>
    </w:p>
    <w:p>
      <w:pPr>
        <w:spacing w:after="80" w:line="300" w:lineRule="auto"/>
        <w:numPr>
          <w:ilvl w:val="0"/>
          <w:numId w:val="10"/>
        </w:numPr>
      </w:pPr>
      <w:r>
        <w:rPr>
          <w:rFonts w:ascii="Calibri" w:hAnsi="Calibri"/>
          <w:b w:val="0"/>
          <w:i w:val="0"/>
          <w:color w:val="000000"/>
          <w:sz w:val="21"/>
        </w:rPr>
        <w:t>Automated tests verify TCP framing, invalid JSON, HTTP status mapping, 1 MiB size limits, allow rules, index bounds, concurrency and reconnection.</w:t>
      </w:r>
    </w:p>
    <w:p>
      <w:pPr>
        <w:spacing w:before="120" w:after="160"/>
        <w:ind w:left="173" w:right="173"/>
        <w:shd w:fill="FFF8E8"/>
      </w:pPr>
      <w:r>
        <w:t>The implemented-only catalogue must be updated whenever a new action is added to firmware dispatch, hello capabilities, the Windows/mobile client path and its automated contract tests.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b w:val="0"/>
        <w:i w:val="0"/>
        <w:color w:val="5F6B7A"/>
        <w:sz w:val="17"/>
      </w:rPr>
      <w:t>Implementation update v0.6  |  9 September 2026</w:t>
    </w:r>
    <w:r>
      <w:rPr>
        <w:rFonts w:ascii="Calibri" w:hAnsi="Calibri"/>
        <w:b w:val="0"/>
        <w:i w:val="0"/>
        <w:color w:val="5F6B7A"/>
        <w:sz w:val="17"/>
      </w:rPr>
      <w:tab/>
      <w:t xml:space="preserve">Page </w:t>
    </w:r>
    <w:r>
      <w:rPr>
        <w:rFonts w:ascii="Calibri" w:hAnsi="Calibri"/>
        <w:b w:val="0"/>
        <w:i w:val="0"/>
        <w:color w:val="5F6B7A"/>
        <w:sz w:val="17"/>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A"/>
        <w:sz w:val="17"/>
      </w:rPr>
      <w:t>SOLEUX CONTROL API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Soleux Control API Command Specification</dc:title>
  <dc:subject>Implemented protocol 2 TCP and HTTP/HTTPS command contract</dc:subject>
  <dc:creator>Soleux Development</dc:creator>
  <cp:keywords>Soleux, Control API, protocol 2, TCP, HTTP, HTTPS, firmware, Windows app, mobile app</cp:keywords>
  <dc:description>Version 0.6 documents the implemented AC/DC Dimmer output-group actions, enable control and remote failure settings.</dc:description>
  <cp:lastModifiedBy/>
  <cp:revision>1</cp:revision>
  <dcterms:created xsi:type="dcterms:W3CDTF">2013-12-23T23:15:00Z</dcterms:created>
  <dcterms:modified xsi:type="dcterms:W3CDTF">2026-09-04T00:00:00Z</dcterms:modified>
  <cp:category/>
</cp:coreProperties>
</file>